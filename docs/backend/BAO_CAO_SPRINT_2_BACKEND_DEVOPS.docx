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70DA" w14:textId="77777777" w:rsidR="00E20DE7" w:rsidRPr="0033382B" w:rsidRDefault="0033382B">
      <w:pPr>
        <w:jc w:val="center"/>
        <w:rPr>
          <w:rFonts w:cs="Times New Roman"/>
          <w:color w:val="auto"/>
        </w:rPr>
      </w:pPr>
      <w:r w:rsidRPr="0033382B">
        <w:rPr>
          <w:rFonts w:cs="Times New Roman"/>
          <w:b/>
          <w:color w:val="auto"/>
          <w:sz w:val="22"/>
        </w:rPr>
        <w:t>TRƯ</w:t>
      </w:r>
      <w:r w:rsidRPr="0033382B">
        <w:rPr>
          <w:rFonts w:cs="Times New Roman"/>
          <w:b/>
          <w:color w:val="auto"/>
          <w:sz w:val="22"/>
        </w:rPr>
        <w:t>Ờ</w:t>
      </w:r>
      <w:r w:rsidRPr="0033382B">
        <w:rPr>
          <w:rFonts w:cs="Times New Roman"/>
          <w:b/>
          <w:color w:val="auto"/>
          <w:sz w:val="22"/>
        </w:rPr>
        <w:t>NG Đ</w:t>
      </w:r>
      <w:r w:rsidRPr="0033382B">
        <w:rPr>
          <w:rFonts w:cs="Times New Roman"/>
          <w:b/>
          <w:color w:val="auto"/>
          <w:sz w:val="22"/>
        </w:rPr>
        <w:t>Ạ</w:t>
      </w:r>
      <w:r w:rsidRPr="0033382B">
        <w:rPr>
          <w:rFonts w:cs="Times New Roman"/>
          <w:b/>
          <w:color w:val="auto"/>
          <w:sz w:val="22"/>
        </w:rPr>
        <w:t>I H</w:t>
      </w:r>
      <w:r w:rsidRPr="0033382B">
        <w:rPr>
          <w:rFonts w:cs="Times New Roman"/>
          <w:b/>
          <w:color w:val="auto"/>
          <w:sz w:val="22"/>
        </w:rPr>
        <w:t>Ọ</w:t>
      </w:r>
      <w:r w:rsidRPr="0033382B">
        <w:rPr>
          <w:rFonts w:cs="Times New Roman"/>
          <w:b/>
          <w:color w:val="auto"/>
          <w:sz w:val="22"/>
        </w:rPr>
        <w:t>C BÁCH KHOA - Đ</w:t>
      </w:r>
      <w:r w:rsidRPr="0033382B">
        <w:rPr>
          <w:rFonts w:cs="Times New Roman"/>
          <w:b/>
          <w:color w:val="auto"/>
          <w:sz w:val="22"/>
        </w:rPr>
        <w:t>Ạ</w:t>
      </w:r>
      <w:r w:rsidRPr="0033382B">
        <w:rPr>
          <w:rFonts w:cs="Times New Roman"/>
          <w:b/>
          <w:color w:val="auto"/>
          <w:sz w:val="22"/>
        </w:rPr>
        <w:t>I H</w:t>
      </w:r>
      <w:r w:rsidRPr="0033382B">
        <w:rPr>
          <w:rFonts w:cs="Times New Roman"/>
          <w:b/>
          <w:color w:val="auto"/>
          <w:sz w:val="22"/>
        </w:rPr>
        <w:t>Ọ</w:t>
      </w:r>
      <w:r w:rsidRPr="0033382B">
        <w:rPr>
          <w:rFonts w:cs="Times New Roman"/>
          <w:b/>
          <w:color w:val="auto"/>
          <w:sz w:val="22"/>
        </w:rPr>
        <w:t>C ĐÀ N</w:t>
      </w:r>
      <w:r w:rsidRPr="0033382B">
        <w:rPr>
          <w:rFonts w:cs="Times New Roman"/>
          <w:b/>
          <w:color w:val="auto"/>
          <w:sz w:val="22"/>
        </w:rPr>
        <w:t>Ẵ</w:t>
      </w:r>
      <w:r w:rsidRPr="0033382B">
        <w:rPr>
          <w:rFonts w:cs="Times New Roman"/>
          <w:b/>
          <w:color w:val="auto"/>
          <w:sz w:val="22"/>
        </w:rPr>
        <w:t>NG</w:t>
      </w:r>
      <w:r w:rsidRPr="0033382B">
        <w:rPr>
          <w:rFonts w:cs="Times New Roman"/>
          <w:b/>
          <w:color w:val="auto"/>
          <w:sz w:val="22"/>
        </w:rPr>
        <w:br/>
        <w:t>KHOA CÔNG NGH</w:t>
      </w:r>
      <w:r w:rsidRPr="0033382B">
        <w:rPr>
          <w:rFonts w:cs="Times New Roman"/>
          <w:b/>
          <w:color w:val="auto"/>
          <w:sz w:val="22"/>
        </w:rPr>
        <w:t>Ệ</w:t>
      </w:r>
      <w:r w:rsidRPr="0033382B">
        <w:rPr>
          <w:rFonts w:cs="Times New Roman"/>
          <w:b/>
          <w:color w:val="auto"/>
          <w:sz w:val="22"/>
        </w:rPr>
        <w:t xml:space="preserve"> THÔNG TIN</w:t>
      </w:r>
      <w:r w:rsidRPr="0033382B">
        <w:rPr>
          <w:rFonts w:cs="Times New Roman"/>
          <w:b/>
          <w:color w:val="auto"/>
          <w:sz w:val="22"/>
        </w:rPr>
        <w:br/>
        <w:t>-----------------------------------</w:t>
      </w:r>
      <w:r w:rsidRPr="0033382B">
        <w:rPr>
          <w:rFonts w:cs="Times New Roman"/>
          <w:b/>
          <w:color w:val="auto"/>
          <w:sz w:val="22"/>
        </w:rPr>
        <w:br/>
      </w:r>
      <w:r w:rsidRPr="0033382B">
        <w:rPr>
          <w:rFonts w:cs="Times New Roman"/>
          <w:b/>
          <w:color w:val="auto"/>
          <w:sz w:val="22"/>
        </w:rPr>
        <w:br/>
      </w:r>
    </w:p>
    <w:p w14:paraId="751131A9" w14:textId="77777777" w:rsidR="00E20DE7" w:rsidRPr="0033382B" w:rsidRDefault="0033382B">
      <w:pPr>
        <w:jc w:val="center"/>
        <w:rPr>
          <w:rFonts w:cs="Times New Roman"/>
          <w:color w:val="auto"/>
        </w:rPr>
      </w:pPr>
      <w:r w:rsidRPr="0033382B">
        <w:rPr>
          <w:rFonts w:cs="Times New Roman"/>
          <w:b/>
          <w:color w:val="auto"/>
          <w:sz w:val="36"/>
        </w:rPr>
        <w:t>BÁO CÁO K</w:t>
      </w:r>
      <w:r w:rsidRPr="0033382B">
        <w:rPr>
          <w:rFonts w:cs="Times New Roman"/>
          <w:b/>
          <w:color w:val="auto"/>
          <w:sz w:val="36"/>
        </w:rPr>
        <w:t>Ế</w:t>
      </w:r>
      <w:r w:rsidRPr="0033382B">
        <w:rPr>
          <w:rFonts w:cs="Times New Roman"/>
          <w:b/>
          <w:color w:val="auto"/>
          <w:sz w:val="36"/>
        </w:rPr>
        <w:t>T QU</w:t>
      </w:r>
      <w:r w:rsidRPr="0033382B">
        <w:rPr>
          <w:rFonts w:cs="Times New Roman"/>
          <w:b/>
          <w:color w:val="auto"/>
          <w:sz w:val="36"/>
        </w:rPr>
        <w:t>Ả</w:t>
      </w:r>
      <w:r w:rsidRPr="0033382B">
        <w:rPr>
          <w:rFonts w:cs="Times New Roman"/>
          <w:b/>
          <w:color w:val="auto"/>
          <w:sz w:val="36"/>
        </w:rPr>
        <w:t xml:space="preserve"> TH</w:t>
      </w:r>
      <w:r w:rsidRPr="0033382B">
        <w:rPr>
          <w:rFonts w:cs="Times New Roman"/>
          <w:b/>
          <w:color w:val="auto"/>
          <w:sz w:val="36"/>
        </w:rPr>
        <w:t>Ự</w:t>
      </w:r>
      <w:r w:rsidRPr="0033382B">
        <w:rPr>
          <w:rFonts w:cs="Times New Roman"/>
          <w:b/>
          <w:color w:val="auto"/>
          <w:sz w:val="36"/>
        </w:rPr>
        <w:t>C HI</w:t>
      </w:r>
      <w:r w:rsidRPr="0033382B">
        <w:rPr>
          <w:rFonts w:cs="Times New Roman"/>
          <w:b/>
          <w:color w:val="auto"/>
          <w:sz w:val="36"/>
        </w:rPr>
        <w:t>Ệ</w:t>
      </w:r>
      <w:r w:rsidRPr="0033382B">
        <w:rPr>
          <w:rFonts w:cs="Times New Roman"/>
          <w:b/>
          <w:color w:val="auto"/>
          <w:sz w:val="36"/>
        </w:rPr>
        <w:t>N SPRINT 2</w:t>
      </w:r>
      <w:r w:rsidRPr="0033382B">
        <w:rPr>
          <w:rFonts w:cs="Times New Roman"/>
          <w:b/>
          <w:color w:val="auto"/>
          <w:sz w:val="36"/>
        </w:rPr>
        <w:br/>
      </w:r>
      <w:r w:rsidRPr="0033382B">
        <w:rPr>
          <w:rFonts w:cs="Times New Roman"/>
          <w:b/>
          <w:iCs/>
          <w:color w:val="auto"/>
          <w:sz w:val="26"/>
        </w:rPr>
        <w:t>D</w:t>
      </w:r>
      <w:r w:rsidRPr="0033382B">
        <w:rPr>
          <w:rFonts w:cs="Times New Roman"/>
          <w:b/>
          <w:iCs/>
          <w:color w:val="auto"/>
          <w:sz w:val="26"/>
        </w:rPr>
        <w:t>Ự</w:t>
      </w:r>
      <w:r w:rsidRPr="0033382B">
        <w:rPr>
          <w:rFonts w:cs="Times New Roman"/>
          <w:b/>
          <w:iCs/>
          <w:color w:val="auto"/>
          <w:sz w:val="26"/>
        </w:rPr>
        <w:t xml:space="preserve"> ÁN PBL6: N</w:t>
      </w:r>
      <w:r w:rsidRPr="0033382B">
        <w:rPr>
          <w:rFonts w:cs="Times New Roman"/>
          <w:b/>
          <w:iCs/>
          <w:color w:val="auto"/>
          <w:sz w:val="26"/>
        </w:rPr>
        <w:t>Ề</w:t>
      </w:r>
      <w:r w:rsidRPr="0033382B">
        <w:rPr>
          <w:rFonts w:cs="Times New Roman"/>
          <w:b/>
          <w:iCs/>
          <w:color w:val="auto"/>
          <w:sz w:val="26"/>
        </w:rPr>
        <w:t>N T</w:t>
      </w:r>
      <w:r w:rsidRPr="0033382B">
        <w:rPr>
          <w:rFonts w:cs="Times New Roman"/>
          <w:b/>
          <w:iCs/>
          <w:color w:val="auto"/>
          <w:sz w:val="26"/>
        </w:rPr>
        <w:t>Ả</w:t>
      </w:r>
      <w:r w:rsidRPr="0033382B">
        <w:rPr>
          <w:rFonts w:cs="Times New Roman"/>
          <w:b/>
          <w:iCs/>
          <w:color w:val="auto"/>
          <w:sz w:val="26"/>
        </w:rPr>
        <w:t>NG ĐÁNH GIÁ K</w:t>
      </w:r>
      <w:r w:rsidRPr="0033382B">
        <w:rPr>
          <w:rFonts w:cs="Times New Roman"/>
          <w:b/>
          <w:iCs/>
          <w:color w:val="auto"/>
          <w:sz w:val="26"/>
        </w:rPr>
        <w:t>Ỹ</w:t>
      </w:r>
      <w:r w:rsidRPr="0033382B">
        <w:rPr>
          <w:rFonts w:cs="Times New Roman"/>
          <w:b/>
          <w:iCs/>
          <w:color w:val="auto"/>
          <w:sz w:val="26"/>
        </w:rPr>
        <w:t xml:space="preserve"> NĂNG THUY</w:t>
      </w:r>
      <w:r w:rsidRPr="0033382B">
        <w:rPr>
          <w:rFonts w:cs="Times New Roman"/>
          <w:b/>
          <w:iCs/>
          <w:color w:val="auto"/>
          <w:sz w:val="26"/>
        </w:rPr>
        <w:t>Ế</w:t>
      </w:r>
      <w:r w:rsidRPr="0033382B">
        <w:rPr>
          <w:rFonts w:cs="Times New Roman"/>
          <w:b/>
          <w:iCs/>
          <w:color w:val="auto"/>
          <w:sz w:val="26"/>
        </w:rPr>
        <w:t>T TRÌNH T</w:t>
      </w:r>
      <w:r w:rsidRPr="0033382B">
        <w:rPr>
          <w:rFonts w:cs="Times New Roman"/>
          <w:b/>
          <w:iCs/>
          <w:color w:val="auto"/>
          <w:sz w:val="26"/>
        </w:rPr>
        <w:t>Ự</w:t>
      </w:r>
      <w:r w:rsidRPr="0033382B">
        <w:rPr>
          <w:rFonts w:cs="Times New Roman"/>
          <w:b/>
          <w:iCs/>
          <w:color w:val="auto"/>
          <w:sz w:val="26"/>
        </w:rPr>
        <w:t xml:space="preserve"> Đ</w:t>
      </w:r>
      <w:r w:rsidRPr="0033382B">
        <w:rPr>
          <w:rFonts w:cs="Times New Roman"/>
          <w:b/>
          <w:iCs/>
          <w:color w:val="auto"/>
          <w:sz w:val="26"/>
        </w:rPr>
        <w:t>Ộ</w:t>
      </w:r>
      <w:r w:rsidRPr="0033382B">
        <w:rPr>
          <w:rFonts w:cs="Times New Roman"/>
          <w:b/>
          <w:iCs/>
          <w:color w:val="auto"/>
          <w:sz w:val="26"/>
        </w:rPr>
        <w:t>NG (AI MULTIMODAL)</w:t>
      </w:r>
    </w:p>
    <w:p w14:paraId="2FAB11C3" w14:textId="77777777" w:rsidR="00E20DE7" w:rsidRPr="0033382B" w:rsidRDefault="00E20DE7">
      <w:pPr>
        <w:rPr>
          <w:rFonts w:cs="Times New Roman"/>
          <w:color w:val="aut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00F3D" w:rsidRPr="0033382B" w14:paraId="6157C854" w14:textId="77777777">
        <w:trPr>
          <w:jc w:val="center"/>
        </w:trPr>
        <w:tc>
          <w:tcPr>
            <w:tcW w:w="3168" w:type="dxa"/>
          </w:tcPr>
          <w:p w14:paraId="50D538EF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b/>
                <w:color w:val="auto"/>
                <w:sz w:val="22"/>
              </w:rPr>
              <w:t>Môn h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ọ</w:t>
            </w:r>
            <w:r w:rsidRPr="0033382B">
              <w:rPr>
                <w:rFonts w:cs="Times New Roman"/>
                <w:b/>
                <w:color w:val="auto"/>
                <w:sz w:val="22"/>
              </w:rPr>
              <w:t>c / Đ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ề</w:t>
            </w:r>
            <w:r w:rsidRPr="0033382B">
              <w:rPr>
                <w:rFonts w:cs="Times New Roman"/>
                <w:b/>
                <w:color w:val="auto"/>
                <w:sz w:val="22"/>
              </w:rPr>
              <w:t xml:space="preserve"> tài:</w:t>
            </w:r>
          </w:p>
        </w:tc>
        <w:tc>
          <w:tcPr>
            <w:tcW w:w="6192" w:type="dxa"/>
          </w:tcPr>
          <w:p w14:paraId="1EF61386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color w:val="auto"/>
                <w:sz w:val="22"/>
              </w:rPr>
              <w:t>Đ</w:t>
            </w:r>
            <w:r w:rsidRPr="0033382B">
              <w:rPr>
                <w:rFonts w:cs="Times New Roman"/>
                <w:color w:val="auto"/>
                <w:sz w:val="22"/>
              </w:rPr>
              <w:t>ồ</w:t>
            </w:r>
            <w:r w:rsidRPr="0033382B">
              <w:rPr>
                <w:rFonts w:cs="Times New Roman"/>
                <w:color w:val="auto"/>
                <w:sz w:val="22"/>
              </w:rPr>
              <w:t xml:space="preserve"> án chuyên </w:t>
            </w:r>
            <w:r w:rsidRPr="0033382B">
              <w:rPr>
                <w:rFonts w:cs="Times New Roman"/>
                <w:color w:val="auto"/>
                <w:sz w:val="22"/>
              </w:rPr>
              <w:t>ngành PBL6 (H</w:t>
            </w:r>
            <w:r w:rsidRPr="0033382B">
              <w:rPr>
                <w:rFonts w:cs="Times New Roman"/>
                <w:color w:val="auto"/>
                <w:sz w:val="22"/>
              </w:rPr>
              <w:t>ệ</w:t>
            </w:r>
            <w:r w:rsidRPr="0033382B">
              <w:rPr>
                <w:rFonts w:cs="Times New Roman"/>
                <w:color w:val="auto"/>
                <w:sz w:val="22"/>
              </w:rPr>
              <w:t xml:space="preserve"> th</w:t>
            </w:r>
            <w:r w:rsidRPr="0033382B">
              <w:rPr>
                <w:rFonts w:cs="Times New Roman"/>
                <w:color w:val="auto"/>
                <w:sz w:val="22"/>
              </w:rPr>
              <w:t>ố</w:t>
            </w:r>
            <w:r w:rsidRPr="0033382B">
              <w:rPr>
                <w:rFonts w:cs="Times New Roman"/>
                <w:color w:val="auto"/>
                <w:sz w:val="22"/>
              </w:rPr>
              <w:t>ng AI Đánh giá Thuy</w:t>
            </w:r>
            <w:r w:rsidRPr="0033382B">
              <w:rPr>
                <w:rFonts w:cs="Times New Roman"/>
                <w:color w:val="auto"/>
                <w:sz w:val="22"/>
              </w:rPr>
              <w:t>ế</w:t>
            </w:r>
            <w:r w:rsidRPr="0033382B">
              <w:rPr>
                <w:rFonts w:cs="Times New Roman"/>
                <w:color w:val="auto"/>
                <w:sz w:val="22"/>
              </w:rPr>
              <w:t>t trình)</w:t>
            </w:r>
          </w:p>
        </w:tc>
      </w:tr>
      <w:tr w:rsidR="00400F3D" w:rsidRPr="0033382B" w14:paraId="4FDC2B96" w14:textId="77777777">
        <w:trPr>
          <w:jc w:val="center"/>
        </w:trPr>
        <w:tc>
          <w:tcPr>
            <w:tcW w:w="3168" w:type="dxa"/>
          </w:tcPr>
          <w:p w14:paraId="7FAD37BF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b/>
                <w:color w:val="auto"/>
                <w:sz w:val="22"/>
              </w:rPr>
              <w:t>Gi</w:t>
            </w:r>
            <w:r w:rsidRPr="0033382B">
              <w:rPr>
                <w:rFonts w:cs="Times New Roman"/>
                <w:b/>
                <w:color w:val="auto"/>
                <w:sz w:val="22"/>
              </w:rPr>
              <w:t>ả</w:t>
            </w:r>
            <w:r w:rsidRPr="0033382B">
              <w:rPr>
                <w:rFonts w:cs="Times New Roman"/>
                <w:b/>
                <w:color w:val="auto"/>
                <w:sz w:val="22"/>
              </w:rPr>
              <w:t>ng viên hư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ớ</w:t>
            </w:r>
            <w:r w:rsidRPr="0033382B">
              <w:rPr>
                <w:rFonts w:cs="Times New Roman"/>
                <w:b/>
                <w:color w:val="auto"/>
                <w:sz w:val="22"/>
              </w:rPr>
              <w:t>ng d</w:t>
            </w:r>
            <w:r w:rsidRPr="0033382B">
              <w:rPr>
                <w:rFonts w:cs="Times New Roman"/>
                <w:b/>
                <w:color w:val="auto"/>
                <w:sz w:val="22"/>
              </w:rPr>
              <w:t>ẫ</w:t>
            </w:r>
            <w:r w:rsidRPr="0033382B">
              <w:rPr>
                <w:rFonts w:cs="Times New Roman"/>
                <w:b/>
                <w:color w:val="auto"/>
                <w:sz w:val="22"/>
              </w:rPr>
              <w:t>n:</w:t>
            </w:r>
          </w:p>
        </w:tc>
        <w:tc>
          <w:tcPr>
            <w:tcW w:w="6192" w:type="dxa"/>
          </w:tcPr>
          <w:p w14:paraId="3340968B" w14:textId="126BFA45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color w:val="auto"/>
                <w:sz w:val="22"/>
              </w:rPr>
              <w:t xml:space="preserve">TS. </w:t>
            </w:r>
            <w:r w:rsidR="00400F3D" w:rsidRPr="0033382B">
              <w:rPr>
                <w:rFonts w:cs="Times New Roman"/>
                <w:color w:val="auto"/>
                <w:sz w:val="22"/>
              </w:rPr>
              <w:t>Lê Minh Trí</w:t>
            </w:r>
          </w:p>
        </w:tc>
      </w:tr>
      <w:tr w:rsidR="00400F3D" w:rsidRPr="0033382B" w14:paraId="5A042740" w14:textId="77777777">
        <w:trPr>
          <w:jc w:val="center"/>
        </w:trPr>
        <w:tc>
          <w:tcPr>
            <w:tcW w:w="3168" w:type="dxa"/>
          </w:tcPr>
          <w:p w14:paraId="4C80F235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b/>
                <w:color w:val="auto"/>
                <w:sz w:val="22"/>
              </w:rPr>
              <w:t>Ngư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ờ</w:t>
            </w:r>
            <w:r w:rsidRPr="0033382B">
              <w:rPr>
                <w:rFonts w:cs="Times New Roman"/>
                <w:b/>
                <w:color w:val="auto"/>
                <w:sz w:val="22"/>
              </w:rPr>
              <w:t>i th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ự</w:t>
            </w:r>
            <w:r w:rsidRPr="0033382B">
              <w:rPr>
                <w:rFonts w:cs="Times New Roman"/>
                <w:b/>
                <w:color w:val="auto"/>
                <w:sz w:val="22"/>
              </w:rPr>
              <w:t>c hi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ệ</w:t>
            </w:r>
            <w:r w:rsidRPr="0033382B">
              <w:rPr>
                <w:rFonts w:cs="Times New Roman"/>
                <w:b/>
                <w:color w:val="auto"/>
                <w:sz w:val="22"/>
              </w:rPr>
              <w:t>n:</w:t>
            </w:r>
          </w:p>
        </w:tc>
        <w:tc>
          <w:tcPr>
            <w:tcW w:w="6192" w:type="dxa"/>
          </w:tcPr>
          <w:p w14:paraId="09D8B77F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color w:val="auto"/>
                <w:sz w:val="22"/>
              </w:rPr>
              <w:t>Võ Thành Nhân (Backend Lead &amp; Qu</w:t>
            </w:r>
            <w:r w:rsidRPr="0033382B">
              <w:rPr>
                <w:rFonts w:cs="Times New Roman"/>
                <w:color w:val="auto"/>
                <w:sz w:val="22"/>
              </w:rPr>
              <w:t>ả</w:t>
            </w:r>
            <w:r w:rsidRPr="0033382B">
              <w:rPr>
                <w:rFonts w:cs="Times New Roman"/>
                <w:color w:val="auto"/>
                <w:sz w:val="22"/>
              </w:rPr>
              <w:t>n tr</w:t>
            </w:r>
            <w:r w:rsidRPr="0033382B">
              <w:rPr>
                <w:rFonts w:cs="Times New Roman"/>
                <w:color w:val="auto"/>
                <w:sz w:val="22"/>
              </w:rPr>
              <w:t>ị</w:t>
            </w:r>
            <w:r w:rsidRPr="0033382B">
              <w:rPr>
                <w:rFonts w:cs="Times New Roman"/>
                <w:color w:val="auto"/>
                <w:sz w:val="22"/>
              </w:rPr>
              <w:t xml:space="preserve"> m</w:t>
            </w:r>
            <w:r w:rsidRPr="0033382B">
              <w:rPr>
                <w:rFonts w:cs="Times New Roman"/>
                <w:color w:val="auto"/>
                <w:sz w:val="22"/>
              </w:rPr>
              <w:t>ạ</w:t>
            </w:r>
            <w:r w:rsidRPr="0033382B">
              <w:rPr>
                <w:rFonts w:cs="Times New Roman"/>
                <w:color w:val="auto"/>
                <w:sz w:val="22"/>
              </w:rPr>
              <w:t>ng / DevOps)</w:t>
            </w:r>
          </w:p>
        </w:tc>
      </w:tr>
      <w:tr w:rsidR="00400F3D" w:rsidRPr="0033382B" w14:paraId="1E37BB1A" w14:textId="77777777">
        <w:trPr>
          <w:jc w:val="center"/>
        </w:trPr>
        <w:tc>
          <w:tcPr>
            <w:tcW w:w="3168" w:type="dxa"/>
          </w:tcPr>
          <w:p w14:paraId="6C62B137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b/>
                <w:color w:val="auto"/>
                <w:sz w:val="22"/>
              </w:rPr>
              <w:t>Th</w:t>
            </w:r>
            <w:r w:rsidRPr="0033382B">
              <w:rPr>
                <w:rFonts w:cs="Times New Roman"/>
                <w:b/>
                <w:color w:val="auto"/>
                <w:sz w:val="22"/>
              </w:rPr>
              <w:t>ờ</w:t>
            </w:r>
            <w:r w:rsidRPr="0033382B">
              <w:rPr>
                <w:rFonts w:cs="Times New Roman"/>
                <w:b/>
                <w:color w:val="auto"/>
                <w:sz w:val="22"/>
              </w:rPr>
              <w:t>i gian hoàn thành:</w:t>
            </w:r>
          </w:p>
        </w:tc>
        <w:tc>
          <w:tcPr>
            <w:tcW w:w="6192" w:type="dxa"/>
          </w:tcPr>
          <w:p w14:paraId="21358B8F" w14:textId="77777777" w:rsidR="00E20DE7" w:rsidRPr="0033382B" w:rsidRDefault="0033382B">
            <w:pPr>
              <w:rPr>
                <w:rFonts w:cs="Times New Roman"/>
                <w:color w:val="auto"/>
              </w:rPr>
            </w:pPr>
            <w:r w:rsidRPr="0033382B">
              <w:rPr>
                <w:rFonts w:cs="Times New Roman"/>
                <w:color w:val="auto"/>
                <w:sz w:val="22"/>
              </w:rPr>
              <w:t>Sprint 2 (Tháng 09/2026)</w:t>
            </w:r>
          </w:p>
        </w:tc>
      </w:tr>
    </w:tbl>
    <w:p w14:paraId="5B11993A" w14:textId="77777777" w:rsidR="00E20DE7" w:rsidRPr="0033382B" w:rsidRDefault="00E20DE7">
      <w:pPr>
        <w:rPr>
          <w:rFonts w:cs="Times New Roman"/>
          <w:color w:val="auto"/>
        </w:rPr>
      </w:pPr>
    </w:p>
    <w:p w14:paraId="4D303C88" w14:textId="77777777" w:rsidR="00E20DE7" w:rsidRPr="0033382B" w:rsidRDefault="0033382B">
      <w:pPr>
        <w:pStyle w:val="Heading1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</w:rPr>
        <w:t>1. M</w:t>
      </w:r>
      <w:r w:rsidRPr="0033382B">
        <w:rPr>
          <w:rFonts w:ascii="Times New Roman" w:hAnsi="Times New Roman" w:cs="Times New Roman"/>
          <w:color w:val="auto"/>
        </w:rPr>
        <w:t>Ụ</w:t>
      </w:r>
      <w:r w:rsidRPr="0033382B">
        <w:rPr>
          <w:rFonts w:ascii="Times New Roman" w:hAnsi="Times New Roman" w:cs="Times New Roman"/>
          <w:color w:val="auto"/>
        </w:rPr>
        <w:t>C TIÊU SPRINT 2 &amp; VAI TRÒ Đ</w:t>
      </w:r>
      <w:r w:rsidRPr="0033382B">
        <w:rPr>
          <w:rFonts w:ascii="Times New Roman" w:hAnsi="Times New Roman" w:cs="Times New Roman"/>
          <w:color w:val="auto"/>
        </w:rPr>
        <w:t>Ả</w:t>
      </w:r>
      <w:r w:rsidRPr="0033382B">
        <w:rPr>
          <w:rFonts w:ascii="Times New Roman" w:hAnsi="Times New Roman" w:cs="Times New Roman"/>
          <w:color w:val="auto"/>
        </w:rPr>
        <w:t>M NH</w:t>
      </w:r>
      <w:r w:rsidRPr="0033382B">
        <w:rPr>
          <w:rFonts w:ascii="Times New Roman" w:hAnsi="Times New Roman" w:cs="Times New Roman"/>
          <w:color w:val="auto"/>
        </w:rPr>
        <w:t>Ậ</w:t>
      </w:r>
      <w:r w:rsidRPr="0033382B">
        <w:rPr>
          <w:rFonts w:ascii="Times New Roman" w:hAnsi="Times New Roman" w:cs="Times New Roman"/>
          <w:color w:val="auto"/>
        </w:rPr>
        <w:t>N</w:t>
      </w:r>
    </w:p>
    <w:p w14:paraId="4E8F0DEA" w14:textId="77777777" w:rsidR="00E20DE7" w:rsidRPr="0033382B" w:rsidRDefault="0033382B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>Trong g</w:t>
      </w:r>
      <w:r w:rsidRPr="0033382B">
        <w:rPr>
          <w:rFonts w:cs="Times New Roman"/>
          <w:color w:val="auto"/>
        </w:rPr>
        <w:t>iai đo</w:t>
      </w:r>
      <w:r w:rsidRPr="0033382B">
        <w:rPr>
          <w:rFonts w:cs="Times New Roman"/>
          <w:color w:val="auto"/>
        </w:rPr>
        <w:t>ạ</w:t>
      </w:r>
      <w:r w:rsidRPr="0033382B">
        <w:rPr>
          <w:rFonts w:cs="Times New Roman"/>
          <w:color w:val="auto"/>
        </w:rPr>
        <w:t>n Sprint 2, thành viên Võ Thành Nhân đ</w:t>
      </w:r>
      <w:r w:rsidRPr="0033382B">
        <w:rPr>
          <w:rFonts w:cs="Times New Roman"/>
          <w:color w:val="auto"/>
        </w:rPr>
        <w:t>ả</w:t>
      </w:r>
      <w:r w:rsidRPr="0033382B">
        <w:rPr>
          <w:rFonts w:cs="Times New Roman"/>
          <w:color w:val="auto"/>
        </w:rPr>
        <w:t>m nh</w:t>
      </w:r>
      <w:r w:rsidRPr="0033382B">
        <w:rPr>
          <w:rFonts w:cs="Times New Roman"/>
          <w:color w:val="auto"/>
        </w:rPr>
        <w:t>ậ</w:t>
      </w:r>
      <w:r w:rsidRPr="0033382B">
        <w:rPr>
          <w:rFonts w:cs="Times New Roman"/>
          <w:color w:val="auto"/>
        </w:rPr>
        <w:t>n vai trò Backend Lead &amp; Qu</w:t>
      </w:r>
      <w:r w:rsidRPr="0033382B">
        <w:rPr>
          <w:rFonts w:cs="Times New Roman"/>
          <w:color w:val="auto"/>
        </w:rPr>
        <w:t>ả</w:t>
      </w:r>
      <w:r w:rsidRPr="0033382B">
        <w:rPr>
          <w:rFonts w:cs="Times New Roman"/>
          <w:color w:val="auto"/>
        </w:rPr>
        <w:t>n tr</w:t>
      </w:r>
      <w:r w:rsidRPr="0033382B">
        <w:rPr>
          <w:rFonts w:cs="Times New Roman"/>
          <w:color w:val="auto"/>
        </w:rPr>
        <w:t>ị</w:t>
      </w:r>
      <w:r w:rsidRPr="0033382B">
        <w:rPr>
          <w:rFonts w:cs="Times New Roman"/>
          <w:color w:val="auto"/>
        </w:rPr>
        <w:t xml:space="preserve"> m</w:t>
      </w:r>
      <w:r w:rsidRPr="0033382B">
        <w:rPr>
          <w:rFonts w:cs="Times New Roman"/>
          <w:color w:val="auto"/>
        </w:rPr>
        <w:t>ạ</w:t>
      </w:r>
      <w:r w:rsidRPr="0033382B">
        <w:rPr>
          <w:rFonts w:cs="Times New Roman"/>
          <w:color w:val="auto"/>
        </w:rPr>
        <w:t>ng / DevOps v</w:t>
      </w:r>
      <w:r w:rsidRPr="0033382B">
        <w:rPr>
          <w:rFonts w:cs="Times New Roman"/>
          <w:color w:val="auto"/>
        </w:rPr>
        <w:t>ớ</w:t>
      </w:r>
      <w:r w:rsidRPr="0033382B">
        <w:rPr>
          <w:rFonts w:cs="Times New Roman"/>
          <w:color w:val="auto"/>
        </w:rPr>
        <w:t>i m</w:t>
      </w:r>
      <w:r w:rsidRPr="0033382B">
        <w:rPr>
          <w:rFonts w:cs="Times New Roman"/>
          <w:color w:val="auto"/>
        </w:rPr>
        <w:t>ụ</w:t>
      </w:r>
      <w:r w:rsidRPr="0033382B">
        <w:rPr>
          <w:rFonts w:cs="Times New Roman"/>
          <w:color w:val="auto"/>
        </w:rPr>
        <w:t>c tiêu xây d</w:t>
      </w:r>
      <w:r w:rsidRPr="0033382B">
        <w:rPr>
          <w:rFonts w:cs="Times New Roman"/>
          <w:color w:val="auto"/>
        </w:rPr>
        <w:t>ự</w:t>
      </w:r>
      <w:r w:rsidRPr="0033382B">
        <w:rPr>
          <w:rFonts w:cs="Times New Roman"/>
          <w:color w:val="auto"/>
        </w:rPr>
        <w:t>ng toàn b</w:t>
      </w:r>
      <w:r w:rsidRPr="0033382B">
        <w:rPr>
          <w:rFonts w:cs="Times New Roman"/>
          <w:color w:val="auto"/>
        </w:rPr>
        <w:t>ộ</w:t>
      </w:r>
      <w:r w:rsidRPr="0033382B">
        <w:rPr>
          <w:rFonts w:cs="Times New Roman"/>
          <w:color w:val="auto"/>
        </w:rPr>
        <w:t xml:space="preserve"> h</w:t>
      </w:r>
      <w:r w:rsidRPr="0033382B">
        <w:rPr>
          <w:rFonts w:cs="Times New Roman"/>
          <w:color w:val="auto"/>
        </w:rPr>
        <w:t>ạ</w:t>
      </w:r>
      <w:r w:rsidRPr="0033382B">
        <w:rPr>
          <w:rFonts w:cs="Times New Roman"/>
          <w:color w:val="auto"/>
        </w:rPr>
        <w:t xml:space="preserve"> t</w:t>
      </w:r>
      <w:r w:rsidRPr="0033382B">
        <w:rPr>
          <w:rFonts w:cs="Times New Roman"/>
          <w:color w:val="auto"/>
        </w:rPr>
        <w:t>ầ</w:t>
      </w:r>
      <w:r w:rsidRPr="0033382B">
        <w:rPr>
          <w:rFonts w:cs="Times New Roman"/>
          <w:color w:val="auto"/>
        </w:rPr>
        <w:t>ng k</w:t>
      </w:r>
      <w:r w:rsidRPr="0033382B">
        <w:rPr>
          <w:rFonts w:cs="Times New Roman"/>
          <w:color w:val="auto"/>
        </w:rPr>
        <w:t>ỹ</w:t>
      </w:r>
      <w:r w:rsidRPr="0033382B">
        <w:rPr>
          <w:rFonts w:cs="Times New Roman"/>
          <w:color w:val="auto"/>
        </w:rPr>
        <w:t xml:space="preserve"> thu</w:t>
      </w:r>
      <w:r w:rsidRPr="0033382B">
        <w:rPr>
          <w:rFonts w:cs="Times New Roman"/>
          <w:color w:val="auto"/>
        </w:rPr>
        <w:t>ậ</w:t>
      </w:r>
      <w:r w:rsidRPr="0033382B">
        <w:rPr>
          <w:rFonts w:cs="Times New Roman"/>
          <w:color w:val="auto"/>
        </w:rPr>
        <w:t>t, đóng gói môi trư</w:t>
      </w:r>
      <w:r w:rsidRPr="0033382B">
        <w:rPr>
          <w:rFonts w:cs="Times New Roman"/>
          <w:color w:val="auto"/>
        </w:rPr>
        <w:t>ờ</w:t>
      </w:r>
      <w:r w:rsidRPr="0033382B">
        <w:rPr>
          <w:rFonts w:cs="Times New Roman"/>
          <w:color w:val="auto"/>
        </w:rPr>
        <w:t>ng Docker Compose, thi</w:t>
      </w:r>
      <w:r w:rsidRPr="0033382B">
        <w:rPr>
          <w:rFonts w:cs="Times New Roman"/>
          <w:color w:val="auto"/>
        </w:rPr>
        <w:t>ế</w:t>
      </w:r>
      <w:r w:rsidRPr="0033382B">
        <w:rPr>
          <w:rFonts w:cs="Times New Roman"/>
          <w:color w:val="auto"/>
        </w:rPr>
        <w:t>t k</w:t>
      </w:r>
      <w:r w:rsidRPr="0033382B">
        <w:rPr>
          <w:rFonts w:cs="Times New Roman"/>
          <w:color w:val="auto"/>
        </w:rPr>
        <w:t>ế</w:t>
      </w:r>
      <w:r w:rsidRPr="0033382B">
        <w:rPr>
          <w:rFonts w:cs="Times New Roman"/>
          <w:color w:val="auto"/>
        </w:rPr>
        <w:t xml:space="preserve"> Cơ s</w:t>
      </w:r>
      <w:r w:rsidRPr="0033382B">
        <w:rPr>
          <w:rFonts w:cs="Times New Roman"/>
          <w:color w:val="auto"/>
        </w:rPr>
        <w:t>ở</w:t>
      </w:r>
      <w:r w:rsidRPr="0033382B">
        <w:rPr>
          <w:rFonts w:cs="Times New Roman"/>
          <w:color w:val="auto"/>
        </w:rPr>
        <w:t xml:space="preserve"> d</w:t>
      </w:r>
      <w:r w:rsidRPr="0033382B">
        <w:rPr>
          <w:rFonts w:cs="Times New Roman"/>
          <w:color w:val="auto"/>
        </w:rPr>
        <w:t>ữ</w:t>
      </w:r>
      <w:r w:rsidRPr="0033382B">
        <w:rPr>
          <w:rFonts w:cs="Times New Roman"/>
          <w:color w:val="auto"/>
        </w:rPr>
        <w:t xml:space="preserve"> li</w:t>
      </w:r>
      <w:r w:rsidRPr="0033382B">
        <w:rPr>
          <w:rFonts w:cs="Times New Roman"/>
          <w:color w:val="auto"/>
        </w:rPr>
        <w:t>ệ</w:t>
      </w:r>
      <w:r w:rsidRPr="0033382B">
        <w:rPr>
          <w:rFonts w:cs="Times New Roman"/>
          <w:color w:val="auto"/>
        </w:rPr>
        <w:t>u và d</w:t>
      </w:r>
      <w:r w:rsidRPr="0033382B">
        <w:rPr>
          <w:rFonts w:cs="Times New Roman"/>
          <w:color w:val="auto"/>
        </w:rPr>
        <w:t>ự</w:t>
      </w:r>
      <w:r w:rsidRPr="0033382B">
        <w:rPr>
          <w:rFonts w:cs="Times New Roman"/>
          <w:color w:val="auto"/>
        </w:rPr>
        <w:t>ng khung h</w:t>
      </w:r>
      <w:r w:rsidRPr="0033382B">
        <w:rPr>
          <w:rFonts w:cs="Times New Roman"/>
          <w:color w:val="auto"/>
        </w:rPr>
        <w:t>ệ</w:t>
      </w:r>
      <w:r w:rsidRPr="0033382B">
        <w:rPr>
          <w:rFonts w:cs="Times New Roman"/>
          <w:color w:val="auto"/>
        </w:rPr>
        <w:t xml:space="preserve"> th</w:t>
      </w:r>
      <w:r w:rsidRPr="0033382B">
        <w:rPr>
          <w:rFonts w:cs="Times New Roman"/>
          <w:color w:val="auto"/>
        </w:rPr>
        <w:t>ố</w:t>
      </w:r>
      <w:r w:rsidRPr="0033382B">
        <w:rPr>
          <w:rFonts w:cs="Times New Roman"/>
          <w:color w:val="auto"/>
        </w:rPr>
        <w:t>ng Web API ph</w:t>
      </w:r>
      <w:r w:rsidRPr="0033382B">
        <w:rPr>
          <w:rFonts w:cs="Times New Roman"/>
          <w:color w:val="auto"/>
        </w:rPr>
        <w:t>ụ</w:t>
      </w:r>
      <w:r w:rsidRPr="0033382B">
        <w:rPr>
          <w:rFonts w:cs="Times New Roman"/>
          <w:color w:val="auto"/>
        </w:rPr>
        <w:t>c v</w:t>
      </w:r>
      <w:r w:rsidRPr="0033382B">
        <w:rPr>
          <w:rFonts w:cs="Times New Roman"/>
          <w:color w:val="auto"/>
        </w:rPr>
        <w:t>ụ</w:t>
      </w:r>
      <w:r w:rsidRPr="0033382B">
        <w:rPr>
          <w:rFonts w:cs="Times New Roman"/>
          <w:color w:val="auto"/>
        </w:rPr>
        <w:t xml:space="preserve"> x</w:t>
      </w:r>
      <w:r w:rsidRPr="0033382B">
        <w:rPr>
          <w:rFonts w:cs="Times New Roman"/>
          <w:color w:val="auto"/>
        </w:rPr>
        <w:t>ử</w:t>
      </w:r>
      <w:r w:rsidRPr="0033382B">
        <w:rPr>
          <w:rFonts w:cs="Times New Roman"/>
          <w:color w:val="auto"/>
        </w:rPr>
        <w:t xml:space="preserve"> lý b</w:t>
      </w:r>
      <w:r w:rsidRPr="0033382B">
        <w:rPr>
          <w:rFonts w:cs="Times New Roman"/>
          <w:color w:val="auto"/>
        </w:rPr>
        <w:t>ấ</w:t>
      </w:r>
      <w:r w:rsidRPr="0033382B">
        <w:rPr>
          <w:rFonts w:cs="Times New Roman"/>
          <w:color w:val="auto"/>
        </w:rPr>
        <w:t>t đ</w:t>
      </w:r>
      <w:r w:rsidRPr="0033382B">
        <w:rPr>
          <w:rFonts w:cs="Times New Roman"/>
          <w:color w:val="auto"/>
        </w:rPr>
        <w:t>ồ</w:t>
      </w:r>
      <w:r w:rsidRPr="0033382B">
        <w:rPr>
          <w:rFonts w:cs="Times New Roman"/>
          <w:color w:val="auto"/>
        </w:rPr>
        <w:t>ng b</w:t>
      </w:r>
      <w:r w:rsidRPr="0033382B">
        <w:rPr>
          <w:rFonts w:cs="Times New Roman"/>
          <w:color w:val="auto"/>
        </w:rPr>
        <w:t>ộ</w:t>
      </w:r>
      <w:r w:rsidRPr="0033382B">
        <w:rPr>
          <w:rFonts w:cs="Times New Roman"/>
          <w:color w:val="auto"/>
        </w:rPr>
        <w:t xml:space="preserve"> (Async Background Processing).</w:t>
      </w:r>
    </w:p>
    <w:p w14:paraId="6115A20C" w14:textId="77777777" w:rsidR="00E20DE7" w:rsidRPr="0033382B" w:rsidRDefault="0033382B">
      <w:pPr>
        <w:pStyle w:val="Heading1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</w:rPr>
        <w:t>2. K</w:t>
      </w:r>
      <w:r w:rsidRPr="0033382B">
        <w:rPr>
          <w:rFonts w:ascii="Times New Roman" w:hAnsi="Times New Roman" w:cs="Times New Roman"/>
          <w:color w:val="auto"/>
        </w:rPr>
        <w:t>Ế</w:t>
      </w:r>
      <w:r w:rsidRPr="0033382B">
        <w:rPr>
          <w:rFonts w:ascii="Times New Roman" w:hAnsi="Times New Roman" w:cs="Times New Roman"/>
          <w:color w:val="auto"/>
        </w:rPr>
        <w:t>T QU</w:t>
      </w:r>
      <w:r w:rsidRPr="0033382B">
        <w:rPr>
          <w:rFonts w:ascii="Times New Roman" w:hAnsi="Times New Roman" w:cs="Times New Roman"/>
          <w:color w:val="auto"/>
        </w:rPr>
        <w:t>Ả</w:t>
      </w:r>
      <w:r w:rsidRPr="0033382B">
        <w:rPr>
          <w:rFonts w:ascii="Times New Roman" w:hAnsi="Times New Roman" w:cs="Times New Roman"/>
          <w:color w:val="auto"/>
        </w:rPr>
        <w:t xml:space="preserve"> CÁC CÔNG VI</w:t>
      </w:r>
      <w:r w:rsidRPr="0033382B">
        <w:rPr>
          <w:rFonts w:ascii="Times New Roman" w:hAnsi="Times New Roman" w:cs="Times New Roman"/>
          <w:color w:val="auto"/>
        </w:rPr>
        <w:t>Ệ</w:t>
      </w:r>
      <w:r w:rsidRPr="0033382B">
        <w:rPr>
          <w:rFonts w:ascii="Times New Roman" w:hAnsi="Times New Roman" w:cs="Times New Roman"/>
          <w:color w:val="auto"/>
        </w:rPr>
        <w:t>C ĐÃ HOÀN THÀNH</w:t>
      </w:r>
    </w:p>
    <w:p w14:paraId="15F6909C" w14:textId="77777777" w:rsidR="00E20DE7" w:rsidRPr="0033382B" w:rsidRDefault="0033382B">
      <w:pPr>
        <w:pStyle w:val="Heading2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  <w:sz w:val="25"/>
        </w:rPr>
        <w:t>2.1. Đóng gói H</w:t>
      </w:r>
      <w:r w:rsidRPr="0033382B">
        <w:rPr>
          <w:rFonts w:ascii="Times New Roman" w:hAnsi="Times New Roman" w:cs="Times New Roman"/>
          <w:color w:val="auto"/>
          <w:sz w:val="25"/>
        </w:rPr>
        <w:t>ạ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t</w:t>
      </w:r>
      <w:r w:rsidRPr="0033382B">
        <w:rPr>
          <w:rFonts w:ascii="Times New Roman" w:hAnsi="Times New Roman" w:cs="Times New Roman"/>
          <w:color w:val="auto"/>
          <w:sz w:val="25"/>
        </w:rPr>
        <w:t>ầ</w:t>
      </w:r>
      <w:r w:rsidRPr="0033382B">
        <w:rPr>
          <w:rFonts w:ascii="Times New Roman" w:hAnsi="Times New Roman" w:cs="Times New Roman"/>
          <w:color w:val="auto"/>
          <w:sz w:val="25"/>
        </w:rPr>
        <w:t>ng Docker Compose &amp; C</w:t>
      </w:r>
      <w:r w:rsidRPr="0033382B">
        <w:rPr>
          <w:rFonts w:ascii="Times New Roman" w:hAnsi="Times New Roman" w:cs="Times New Roman"/>
          <w:color w:val="auto"/>
          <w:sz w:val="25"/>
        </w:rPr>
        <w:t>ấ</w:t>
      </w:r>
      <w:r w:rsidRPr="0033382B">
        <w:rPr>
          <w:rFonts w:ascii="Times New Roman" w:hAnsi="Times New Roman" w:cs="Times New Roman"/>
          <w:color w:val="auto"/>
          <w:sz w:val="25"/>
        </w:rPr>
        <w:t>u hình Nginx (DevOps &amp; Qu</w:t>
      </w:r>
      <w:r w:rsidRPr="0033382B">
        <w:rPr>
          <w:rFonts w:ascii="Times New Roman" w:hAnsi="Times New Roman" w:cs="Times New Roman"/>
          <w:color w:val="auto"/>
          <w:sz w:val="25"/>
        </w:rPr>
        <w:t>ả</w:t>
      </w:r>
      <w:r w:rsidRPr="0033382B">
        <w:rPr>
          <w:rFonts w:ascii="Times New Roman" w:hAnsi="Times New Roman" w:cs="Times New Roman"/>
          <w:color w:val="auto"/>
          <w:sz w:val="25"/>
        </w:rPr>
        <w:t>n tr</w:t>
      </w:r>
      <w:r w:rsidRPr="0033382B">
        <w:rPr>
          <w:rFonts w:ascii="Times New Roman" w:hAnsi="Times New Roman" w:cs="Times New Roman"/>
          <w:color w:val="auto"/>
          <w:sz w:val="25"/>
        </w:rPr>
        <w:t>ị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m</w:t>
      </w:r>
      <w:r w:rsidRPr="0033382B">
        <w:rPr>
          <w:rFonts w:ascii="Times New Roman" w:hAnsi="Times New Roman" w:cs="Times New Roman"/>
          <w:color w:val="auto"/>
          <w:sz w:val="25"/>
        </w:rPr>
        <w:t>ạ</w:t>
      </w:r>
      <w:r w:rsidRPr="0033382B">
        <w:rPr>
          <w:rFonts w:ascii="Times New Roman" w:hAnsi="Times New Roman" w:cs="Times New Roman"/>
          <w:color w:val="auto"/>
          <w:sz w:val="25"/>
        </w:rPr>
        <w:t>ng)</w:t>
      </w:r>
    </w:p>
    <w:p w14:paraId="2F1679E1" w14:textId="77777777" w:rsidR="00E20DE7" w:rsidRPr="0033382B" w:rsidRDefault="0033382B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>• Đóng gói thành công toàn b</w:t>
      </w:r>
      <w:r w:rsidRPr="0033382B">
        <w:rPr>
          <w:rFonts w:cs="Times New Roman"/>
          <w:color w:val="auto"/>
        </w:rPr>
        <w:t>ộ</w:t>
      </w:r>
      <w:r w:rsidRPr="0033382B">
        <w:rPr>
          <w:rFonts w:cs="Times New Roman"/>
          <w:color w:val="auto"/>
        </w:rPr>
        <w:t xml:space="preserve"> h</w:t>
      </w:r>
      <w:r w:rsidRPr="0033382B">
        <w:rPr>
          <w:rFonts w:cs="Times New Roman"/>
          <w:color w:val="auto"/>
        </w:rPr>
        <w:t>ệ</w:t>
      </w:r>
      <w:r w:rsidRPr="0033382B">
        <w:rPr>
          <w:rFonts w:cs="Times New Roman"/>
          <w:color w:val="auto"/>
        </w:rPr>
        <w:t xml:space="preserve"> th</w:t>
      </w:r>
      <w:r w:rsidRPr="0033382B">
        <w:rPr>
          <w:rFonts w:cs="Times New Roman"/>
          <w:color w:val="auto"/>
        </w:rPr>
        <w:t>ố</w:t>
      </w:r>
      <w:r w:rsidRPr="0033382B">
        <w:rPr>
          <w:rFonts w:cs="Times New Roman"/>
          <w:color w:val="auto"/>
        </w:rPr>
        <w:t>ng g</w:t>
      </w:r>
      <w:r w:rsidRPr="0033382B">
        <w:rPr>
          <w:rFonts w:cs="Times New Roman"/>
          <w:color w:val="auto"/>
        </w:rPr>
        <w:t>ồ</w:t>
      </w:r>
      <w:r w:rsidRPr="0033382B">
        <w:rPr>
          <w:rFonts w:cs="Times New Roman"/>
          <w:color w:val="auto"/>
        </w:rPr>
        <w:t>m 4 máy ch</w:t>
      </w:r>
      <w:r w:rsidRPr="0033382B">
        <w:rPr>
          <w:rFonts w:cs="Times New Roman"/>
          <w:color w:val="auto"/>
        </w:rPr>
        <w:t>ủ</w:t>
      </w:r>
      <w:r w:rsidRPr="0033382B">
        <w:rPr>
          <w:rFonts w:cs="Times New Roman"/>
          <w:color w:val="auto"/>
        </w:rPr>
        <w:t xml:space="preserve"> container ch</w:t>
      </w:r>
      <w:r w:rsidRPr="0033382B">
        <w:rPr>
          <w:rFonts w:cs="Times New Roman"/>
          <w:color w:val="auto"/>
        </w:rPr>
        <w:t>ạ</w:t>
      </w:r>
      <w:r w:rsidRPr="0033382B">
        <w:rPr>
          <w:rFonts w:cs="Times New Roman"/>
          <w:color w:val="auto"/>
        </w:rPr>
        <w:t>y đ</w:t>
      </w:r>
      <w:r w:rsidRPr="0033382B">
        <w:rPr>
          <w:rFonts w:cs="Times New Roman"/>
          <w:color w:val="auto"/>
        </w:rPr>
        <w:t>ộ</w:t>
      </w:r>
      <w:r w:rsidRPr="0033382B">
        <w:rPr>
          <w:rFonts w:cs="Times New Roman"/>
          <w:color w:val="auto"/>
        </w:rPr>
        <w:t>c l</w:t>
      </w:r>
      <w:r w:rsidRPr="0033382B">
        <w:rPr>
          <w:rFonts w:cs="Times New Roman"/>
          <w:color w:val="auto"/>
        </w:rPr>
        <w:t>ậ</w:t>
      </w:r>
      <w:r w:rsidRPr="0033382B">
        <w:rPr>
          <w:rFonts w:cs="Times New Roman"/>
          <w:color w:val="auto"/>
        </w:rPr>
        <w:t>p qua docker-compose.yml:</w:t>
      </w:r>
    </w:p>
    <w:p w14:paraId="0C4E71FA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Database Server (db): </w:t>
      </w:r>
      <w:r w:rsidRPr="0033382B">
        <w:rPr>
          <w:rFonts w:cs="Times New Roman"/>
          <w:bCs/>
          <w:color w:val="auto"/>
        </w:rPr>
        <w:t>Ch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y PostgreSQL 15 Alpine v</w:t>
      </w:r>
      <w:r w:rsidRPr="0033382B">
        <w:rPr>
          <w:rFonts w:cs="Times New Roman"/>
          <w:bCs/>
          <w:color w:val="auto"/>
        </w:rPr>
        <w:t>ớ</w:t>
      </w:r>
      <w:r w:rsidRPr="0033382B">
        <w:rPr>
          <w:rFonts w:cs="Times New Roman"/>
          <w:bCs/>
          <w:color w:val="auto"/>
        </w:rPr>
        <w:t>i cơ ch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 xml:space="preserve"> lưu tr</w:t>
      </w:r>
      <w:r w:rsidRPr="0033382B">
        <w:rPr>
          <w:rFonts w:cs="Times New Roman"/>
          <w:bCs/>
          <w:color w:val="auto"/>
        </w:rPr>
        <w:t>ữ</w:t>
      </w:r>
      <w:r w:rsidRPr="0033382B">
        <w:rPr>
          <w:rFonts w:cs="Times New Roman"/>
          <w:bCs/>
          <w:color w:val="auto"/>
        </w:rPr>
        <w:t xml:space="preserve"> d</w:t>
      </w:r>
      <w:r w:rsidRPr="0033382B">
        <w:rPr>
          <w:rFonts w:cs="Times New Roman"/>
          <w:bCs/>
          <w:color w:val="auto"/>
        </w:rPr>
        <w:t>ữ</w:t>
      </w:r>
      <w:r w:rsidRPr="0033382B">
        <w:rPr>
          <w:rFonts w:cs="Times New Roman"/>
          <w:bCs/>
          <w:color w:val="auto"/>
        </w:rPr>
        <w:t xml:space="preserve"> li</w:t>
      </w:r>
      <w:r w:rsidRPr="0033382B">
        <w:rPr>
          <w:rFonts w:cs="Times New Roman"/>
          <w:bCs/>
          <w:color w:val="auto"/>
        </w:rPr>
        <w:t>ệ</w:t>
      </w:r>
      <w:r w:rsidRPr="0033382B">
        <w:rPr>
          <w:rFonts w:cs="Times New Roman"/>
          <w:bCs/>
          <w:color w:val="auto"/>
        </w:rPr>
        <w:t>u b</w:t>
      </w:r>
      <w:r w:rsidRPr="0033382B">
        <w:rPr>
          <w:rFonts w:cs="Times New Roman"/>
          <w:bCs/>
          <w:color w:val="auto"/>
        </w:rPr>
        <w:t>ề</w:t>
      </w:r>
      <w:r w:rsidRPr="0033382B">
        <w:rPr>
          <w:rFonts w:cs="Times New Roman"/>
          <w:bCs/>
          <w:color w:val="auto"/>
        </w:rPr>
        <w:t>n v</w:t>
      </w:r>
      <w:r w:rsidRPr="0033382B">
        <w:rPr>
          <w:rFonts w:cs="Times New Roman"/>
          <w:bCs/>
          <w:color w:val="auto"/>
        </w:rPr>
        <w:t>ữ</w:t>
      </w:r>
      <w:r w:rsidRPr="0033382B">
        <w:rPr>
          <w:rFonts w:cs="Times New Roman"/>
          <w:bCs/>
          <w:color w:val="auto"/>
        </w:rPr>
        <w:t>ng (Persistent Volume).</w:t>
      </w:r>
    </w:p>
    <w:p w14:paraId="38773101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Cache &amp; Queue Server (redis): </w:t>
      </w:r>
      <w:r w:rsidRPr="0033382B">
        <w:rPr>
          <w:rFonts w:cs="Times New Roman"/>
          <w:bCs/>
          <w:color w:val="auto"/>
        </w:rPr>
        <w:t>Ch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y Redis 7 Alpine làm hàng đ</w:t>
      </w:r>
      <w:r w:rsidRPr="0033382B">
        <w:rPr>
          <w:rFonts w:cs="Times New Roman"/>
          <w:bCs/>
          <w:color w:val="auto"/>
        </w:rPr>
        <w:t>ợ</w:t>
      </w:r>
      <w:r w:rsidRPr="0033382B">
        <w:rPr>
          <w:rFonts w:cs="Times New Roman"/>
          <w:bCs/>
          <w:color w:val="auto"/>
        </w:rPr>
        <w:t>i tác v</w:t>
      </w:r>
      <w:r w:rsidRPr="0033382B">
        <w:rPr>
          <w:rFonts w:cs="Times New Roman"/>
          <w:bCs/>
          <w:color w:val="auto"/>
        </w:rPr>
        <w:t>ụ</w:t>
      </w:r>
      <w:r w:rsidRPr="0033382B">
        <w:rPr>
          <w:rFonts w:cs="Times New Roman"/>
          <w:bCs/>
          <w:color w:val="auto"/>
        </w:rPr>
        <w:t xml:space="preserve"> x</w:t>
      </w:r>
      <w:r w:rsidRPr="0033382B">
        <w:rPr>
          <w:rFonts w:cs="Times New Roman"/>
          <w:bCs/>
          <w:color w:val="auto"/>
        </w:rPr>
        <w:t>ử</w:t>
      </w:r>
      <w:r w:rsidRPr="0033382B">
        <w:rPr>
          <w:rFonts w:cs="Times New Roman"/>
          <w:bCs/>
          <w:color w:val="auto"/>
        </w:rPr>
        <w:t xml:space="preserve"> lý ng</w:t>
      </w:r>
      <w:r w:rsidRPr="0033382B">
        <w:rPr>
          <w:rFonts w:cs="Times New Roman"/>
          <w:bCs/>
          <w:color w:val="auto"/>
        </w:rPr>
        <w:t>ầ</w:t>
      </w:r>
      <w:r w:rsidRPr="0033382B">
        <w:rPr>
          <w:rFonts w:cs="Times New Roman"/>
          <w:bCs/>
          <w:color w:val="auto"/>
        </w:rPr>
        <w:t>m.</w:t>
      </w:r>
    </w:p>
    <w:p w14:paraId="4F9FBB25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Backend API Server (backend): </w:t>
      </w:r>
      <w:r w:rsidRPr="0033382B">
        <w:rPr>
          <w:rFonts w:cs="Times New Roman"/>
          <w:bCs/>
          <w:color w:val="auto"/>
        </w:rPr>
        <w:t>Ứ</w:t>
      </w:r>
      <w:r w:rsidRPr="0033382B">
        <w:rPr>
          <w:rFonts w:cs="Times New Roman"/>
          <w:bCs/>
          <w:color w:val="auto"/>
        </w:rPr>
        <w:t>ng d</w:t>
      </w:r>
      <w:r w:rsidRPr="0033382B">
        <w:rPr>
          <w:rFonts w:cs="Times New Roman"/>
          <w:bCs/>
          <w:color w:val="auto"/>
        </w:rPr>
        <w:t>ụ</w:t>
      </w:r>
      <w:r w:rsidRPr="0033382B">
        <w:rPr>
          <w:rFonts w:cs="Times New Roman"/>
          <w:bCs/>
          <w:color w:val="auto"/>
        </w:rPr>
        <w:t>ng FastAPI ch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 xml:space="preserve">y trên môi </w:t>
      </w:r>
      <w:r w:rsidRPr="0033382B">
        <w:rPr>
          <w:rFonts w:cs="Times New Roman"/>
          <w:bCs/>
          <w:color w:val="auto"/>
        </w:rPr>
        <w:t>trư</w:t>
      </w:r>
      <w:r w:rsidRPr="0033382B">
        <w:rPr>
          <w:rFonts w:cs="Times New Roman"/>
          <w:bCs/>
          <w:color w:val="auto"/>
        </w:rPr>
        <w:t>ờ</w:t>
      </w:r>
      <w:r w:rsidRPr="0033382B">
        <w:rPr>
          <w:rFonts w:cs="Times New Roman"/>
          <w:bCs/>
          <w:color w:val="auto"/>
        </w:rPr>
        <w:t>ng Python 3.10-slim.</w:t>
      </w:r>
    </w:p>
    <w:p w14:paraId="3DDB54BB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Reverse Proxy Server (nginx): </w:t>
      </w:r>
      <w:r w:rsidRPr="0033382B">
        <w:rPr>
          <w:rFonts w:cs="Times New Roman"/>
          <w:bCs/>
          <w:color w:val="auto"/>
        </w:rPr>
        <w:t>Nginx đón truy c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p c</w:t>
      </w:r>
      <w:r w:rsidRPr="0033382B">
        <w:rPr>
          <w:rFonts w:cs="Times New Roman"/>
          <w:bCs/>
          <w:color w:val="auto"/>
        </w:rPr>
        <w:t>ổ</w:t>
      </w:r>
      <w:r w:rsidRPr="0033382B">
        <w:rPr>
          <w:rFonts w:cs="Times New Roman"/>
          <w:bCs/>
          <w:color w:val="auto"/>
        </w:rPr>
        <w:t>ng 80, chuy</w:t>
      </w:r>
      <w:r w:rsidRPr="0033382B">
        <w:rPr>
          <w:rFonts w:cs="Times New Roman"/>
          <w:bCs/>
          <w:color w:val="auto"/>
        </w:rPr>
        <w:t>ể</w:t>
      </w:r>
      <w:r w:rsidRPr="0033382B">
        <w:rPr>
          <w:rFonts w:cs="Times New Roman"/>
          <w:bCs/>
          <w:color w:val="auto"/>
        </w:rPr>
        <w:t>n ti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p k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t qu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 xml:space="preserve"> và b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>o m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t server.</w:t>
      </w:r>
    </w:p>
    <w:p w14:paraId="224E5F0E" w14:textId="2AF4560E" w:rsidR="00E20DE7" w:rsidRPr="0033382B" w:rsidRDefault="00881974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 xml:space="preserve">- </w:t>
      </w:r>
      <w:r w:rsidR="0033382B" w:rsidRPr="0033382B">
        <w:rPr>
          <w:rFonts w:cs="Times New Roman"/>
          <w:color w:val="auto"/>
        </w:rPr>
        <w:t>Ứ</w:t>
      </w:r>
      <w:r w:rsidR="0033382B" w:rsidRPr="0033382B">
        <w:rPr>
          <w:rFonts w:cs="Times New Roman"/>
          <w:color w:val="auto"/>
        </w:rPr>
        <w:t>ng d</w:t>
      </w:r>
      <w:r w:rsidR="0033382B" w:rsidRPr="0033382B">
        <w:rPr>
          <w:rFonts w:cs="Times New Roman"/>
          <w:color w:val="auto"/>
        </w:rPr>
        <w:t>ụ</w:t>
      </w:r>
      <w:r w:rsidR="0033382B" w:rsidRPr="0033382B">
        <w:rPr>
          <w:rFonts w:cs="Times New Roman"/>
          <w:color w:val="auto"/>
        </w:rPr>
        <w:t>ng môn Qu</w:t>
      </w:r>
      <w:r w:rsidR="0033382B" w:rsidRPr="0033382B">
        <w:rPr>
          <w:rFonts w:cs="Times New Roman"/>
          <w:color w:val="auto"/>
        </w:rPr>
        <w:t>ả</w:t>
      </w:r>
      <w:r w:rsidR="0033382B" w:rsidRPr="0033382B">
        <w:rPr>
          <w:rFonts w:cs="Times New Roman"/>
          <w:color w:val="auto"/>
        </w:rPr>
        <w:t>n tr</w:t>
      </w:r>
      <w:r w:rsidR="0033382B" w:rsidRPr="0033382B">
        <w:rPr>
          <w:rFonts w:cs="Times New Roman"/>
          <w:color w:val="auto"/>
        </w:rPr>
        <w:t>ị</w:t>
      </w:r>
      <w:r w:rsidR="0033382B" w:rsidRPr="0033382B">
        <w:rPr>
          <w:rFonts w:cs="Times New Roman"/>
          <w:color w:val="auto"/>
        </w:rPr>
        <w:t xml:space="preserve"> m</w:t>
      </w:r>
      <w:r w:rsidR="0033382B" w:rsidRPr="0033382B">
        <w:rPr>
          <w:rFonts w:cs="Times New Roman"/>
          <w:color w:val="auto"/>
        </w:rPr>
        <w:t>ạ</w:t>
      </w:r>
      <w:r w:rsidR="0033382B" w:rsidRPr="0033382B">
        <w:rPr>
          <w:rFonts w:cs="Times New Roman"/>
          <w:color w:val="auto"/>
        </w:rPr>
        <w:t>ng trên Nginx:</w:t>
      </w:r>
    </w:p>
    <w:p w14:paraId="33A15CC0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lastRenderedPageBreak/>
        <w:t xml:space="preserve">Rate Limiting: </w:t>
      </w:r>
      <w:r w:rsidRPr="0033382B">
        <w:rPr>
          <w:rFonts w:cs="Times New Roman"/>
          <w:bCs/>
          <w:color w:val="auto"/>
        </w:rPr>
        <w:t>C</w:t>
      </w:r>
      <w:r w:rsidRPr="0033382B">
        <w:rPr>
          <w:rFonts w:cs="Times New Roman"/>
          <w:bCs/>
          <w:color w:val="auto"/>
        </w:rPr>
        <w:t>ấ</w:t>
      </w:r>
      <w:r w:rsidRPr="0033382B">
        <w:rPr>
          <w:rFonts w:cs="Times New Roman"/>
          <w:bCs/>
          <w:color w:val="auto"/>
        </w:rPr>
        <w:t>u hình gi</w:t>
      </w:r>
      <w:r w:rsidRPr="0033382B">
        <w:rPr>
          <w:rFonts w:cs="Times New Roman"/>
          <w:bCs/>
          <w:color w:val="auto"/>
        </w:rPr>
        <w:t>ớ</w:t>
      </w:r>
      <w:r w:rsidRPr="0033382B">
        <w:rPr>
          <w:rFonts w:cs="Times New Roman"/>
          <w:bCs/>
          <w:color w:val="auto"/>
        </w:rPr>
        <w:t>i 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n t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i đa 5 lư</w:t>
      </w:r>
      <w:r w:rsidRPr="0033382B">
        <w:rPr>
          <w:rFonts w:cs="Times New Roman"/>
          <w:bCs/>
          <w:color w:val="auto"/>
        </w:rPr>
        <w:t>ợ</w:t>
      </w:r>
      <w:r w:rsidRPr="0033382B">
        <w:rPr>
          <w:rFonts w:cs="Times New Roman"/>
          <w:bCs/>
          <w:color w:val="auto"/>
        </w:rPr>
        <w:t>t upload video trong 10 phút/IP (rate=5r/m) nh</w:t>
      </w:r>
      <w:r w:rsidRPr="0033382B">
        <w:rPr>
          <w:rFonts w:cs="Times New Roman"/>
          <w:bCs/>
          <w:color w:val="auto"/>
        </w:rPr>
        <w:t>ằ</w:t>
      </w:r>
      <w:r w:rsidRPr="0033382B">
        <w:rPr>
          <w:rFonts w:cs="Times New Roman"/>
          <w:bCs/>
          <w:color w:val="auto"/>
        </w:rPr>
        <w:t>m</w:t>
      </w:r>
      <w:r w:rsidRPr="0033382B">
        <w:rPr>
          <w:rFonts w:cs="Times New Roman"/>
          <w:bCs/>
          <w:color w:val="auto"/>
        </w:rPr>
        <w:t xml:space="preserve"> ch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ng l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i t</w:t>
      </w:r>
      <w:r w:rsidRPr="0033382B">
        <w:rPr>
          <w:rFonts w:cs="Times New Roman"/>
          <w:bCs/>
          <w:color w:val="auto"/>
        </w:rPr>
        <w:t>ấ</w:t>
      </w:r>
      <w:r w:rsidRPr="0033382B">
        <w:rPr>
          <w:rFonts w:cs="Times New Roman"/>
          <w:bCs/>
          <w:color w:val="auto"/>
        </w:rPr>
        <w:t>n công t</w:t>
      </w:r>
      <w:r w:rsidRPr="0033382B">
        <w:rPr>
          <w:rFonts w:cs="Times New Roman"/>
          <w:bCs/>
          <w:color w:val="auto"/>
        </w:rPr>
        <w:t>ừ</w:t>
      </w:r>
      <w:r w:rsidRPr="0033382B">
        <w:rPr>
          <w:rFonts w:cs="Times New Roman"/>
          <w:bCs/>
          <w:color w:val="auto"/>
        </w:rPr>
        <w:t xml:space="preserve"> ch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i d</w:t>
      </w:r>
      <w:r w:rsidRPr="0033382B">
        <w:rPr>
          <w:rFonts w:cs="Times New Roman"/>
          <w:bCs/>
          <w:color w:val="auto"/>
        </w:rPr>
        <w:t>ị</w:t>
      </w:r>
      <w:r w:rsidRPr="0033382B">
        <w:rPr>
          <w:rFonts w:cs="Times New Roman"/>
          <w:bCs/>
          <w:color w:val="auto"/>
        </w:rPr>
        <w:t>ch v</w:t>
      </w:r>
      <w:r w:rsidRPr="0033382B">
        <w:rPr>
          <w:rFonts w:cs="Times New Roman"/>
          <w:bCs/>
          <w:color w:val="auto"/>
        </w:rPr>
        <w:t>ụ</w:t>
      </w:r>
      <w:r w:rsidRPr="0033382B">
        <w:rPr>
          <w:rFonts w:cs="Times New Roman"/>
          <w:bCs/>
          <w:color w:val="auto"/>
        </w:rPr>
        <w:t xml:space="preserve"> (DoS/Spam upload).</w:t>
      </w:r>
    </w:p>
    <w:p w14:paraId="50700239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Body Size Limit: </w:t>
      </w:r>
      <w:r w:rsidRPr="0033382B">
        <w:rPr>
          <w:rFonts w:cs="Times New Roman"/>
          <w:bCs/>
          <w:color w:val="auto"/>
        </w:rPr>
        <w:t>Gi</w:t>
      </w:r>
      <w:r w:rsidRPr="0033382B">
        <w:rPr>
          <w:rFonts w:cs="Times New Roman"/>
          <w:bCs/>
          <w:color w:val="auto"/>
        </w:rPr>
        <w:t>ớ</w:t>
      </w:r>
      <w:r w:rsidRPr="0033382B">
        <w:rPr>
          <w:rFonts w:cs="Times New Roman"/>
          <w:bCs/>
          <w:color w:val="auto"/>
        </w:rPr>
        <w:t>i 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n dung lư</w:t>
      </w:r>
      <w:r w:rsidRPr="0033382B">
        <w:rPr>
          <w:rFonts w:cs="Times New Roman"/>
          <w:bCs/>
          <w:color w:val="auto"/>
        </w:rPr>
        <w:t>ợ</w:t>
      </w:r>
      <w:r w:rsidRPr="0033382B">
        <w:rPr>
          <w:rFonts w:cs="Times New Roman"/>
          <w:bCs/>
          <w:color w:val="auto"/>
        </w:rPr>
        <w:t>ng t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>i file t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i đa client_max_body_size 100M b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>o v</w:t>
      </w:r>
      <w:r w:rsidRPr="0033382B">
        <w:rPr>
          <w:rFonts w:cs="Times New Roman"/>
          <w:bCs/>
          <w:color w:val="auto"/>
        </w:rPr>
        <w:t>ệ</w:t>
      </w:r>
      <w:r w:rsidRPr="0033382B">
        <w:rPr>
          <w:rFonts w:cs="Times New Roman"/>
          <w:bCs/>
          <w:color w:val="auto"/>
        </w:rPr>
        <w:t xml:space="preserve"> RAM server.</w:t>
      </w:r>
    </w:p>
    <w:p w14:paraId="741221B1" w14:textId="77777777" w:rsidR="00E20DE7" w:rsidRPr="0033382B" w:rsidRDefault="0033382B">
      <w:pPr>
        <w:pStyle w:val="Heading2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  <w:sz w:val="25"/>
        </w:rPr>
        <w:t>2.2. Xây d</w:t>
      </w:r>
      <w:r w:rsidRPr="0033382B">
        <w:rPr>
          <w:rFonts w:ascii="Times New Roman" w:hAnsi="Times New Roman" w:cs="Times New Roman"/>
          <w:color w:val="auto"/>
          <w:sz w:val="25"/>
        </w:rPr>
        <w:t>ự</w:t>
      </w:r>
      <w:r w:rsidRPr="0033382B">
        <w:rPr>
          <w:rFonts w:ascii="Times New Roman" w:hAnsi="Times New Roman" w:cs="Times New Roman"/>
          <w:color w:val="auto"/>
          <w:sz w:val="25"/>
        </w:rPr>
        <w:t>ng B</w:t>
      </w:r>
      <w:r w:rsidRPr="0033382B">
        <w:rPr>
          <w:rFonts w:ascii="Times New Roman" w:hAnsi="Times New Roman" w:cs="Times New Roman"/>
          <w:color w:val="auto"/>
          <w:sz w:val="25"/>
        </w:rPr>
        <w:t>ộ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khung Mã ngu</w:t>
      </w:r>
      <w:r w:rsidRPr="0033382B">
        <w:rPr>
          <w:rFonts w:ascii="Times New Roman" w:hAnsi="Times New Roman" w:cs="Times New Roman"/>
          <w:color w:val="auto"/>
          <w:sz w:val="25"/>
        </w:rPr>
        <w:t>ồ</w:t>
      </w:r>
      <w:r w:rsidRPr="0033382B">
        <w:rPr>
          <w:rFonts w:ascii="Times New Roman" w:hAnsi="Times New Roman" w:cs="Times New Roman"/>
          <w:color w:val="auto"/>
          <w:sz w:val="25"/>
        </w:rPr>
        <w:t>n Backend &amp; API (FastAPI Framework)</w:t>
      </w:r>
    </w:p>
    <w:p w14:paraId="76A36D19" w14:textId="6BC10AB6" w:rsidR="00E20DE7" w:rsidRPr="0033382B" w:rsidRDefault="00400F3D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 xml:space="preserve">- </w:t>
      </w:r>
      <w:r w:rsidR="0033382B" w:rsidRPr="0033382B">
        <w:rPr>
          <w:rFonts w:cs="Times New Roman"/>
          <w:color w:val="auto"/>
        </w:rPr>
        <w:t>Xây d</w:t>
      </w:r>
      <w:r w:rsidR="0033382B" w:rsidRPr="0033382B">
        <w:rPr>
          <w:rFonts w:cs="Times New Roman"/>
          <w:color w:val="auto"/>
        </w:rPr>
        <w:t>ự</w:t>
      </w:r>
      <w:r w:rsidR="0033382B" w:rsidRPr="0033382B">
        <w:rPr>
          <w:rFonts w:cs="Times New Roman"/>
          <w:color w:val="auto"/>
        </w:rPr>
        <w:t>ng mã ngu</w:t>
      </w:r>
      <w:r w:rsidR="0033382B" w:rsidRPr="0033382B">
        <w:rPr>
          <w:rFonts w:cs="Times New Roman"/>
          <w:color w:val="auto"/>
        </w:rPr>
        <w:t>ồ</w:t>
      </w:r>
      <w:r w:rsidR="0033382B" w:rsidRPr="0033382B">
        <w:rPr>
          <w:rFonts w:cs="Times New Roman"/>
          <w:color w:val="auto"/>
        </w:rPr>
        <w:t>n Backend theo ki</w:t>
      </w:r>
      <w:r w:rsidR="0033382B" w:rsidRPr="0033382B">
        <w:rPr>
          <w:rFonts w:cs="Times New Roman"/>
          <w:color w:val="auto"/>
        </w:rPr>
        <w:t>ế</w:t>
      </w:r>
      <w:r w:rsidR="0033382B" w:rsidRPr="0033382B">
        <w:rPr>
          <w:rFonts w:cs="Times New Roman"/>
          <w:color w:val="auto"/>
        </w:rPr>
        <w:t>n</w:t>
      </w:r>
      <w:r w:rsidR="0033382B" w:rsidRPr="0033382B">
        <w:rPr>
          <w:rFonts w:cs="Times New Roman"/>
          <w:color w:val="auto"/>
        </w:rPr>
        <w:t xml:space="preserve"> trúc Clean Modular Architecture:</w:t>
      </w:r>
    </w:p>
    <w:p w14:paraId="769D4433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Authentication APIs (/api/v1/auth): </w:t>
      </w:r>
      <w:r w:rsidRPr="0033382B">
        <w:rPr>
          <w:rFonts w:cs="Times New Roman"/>
          <w:bCs/>
          <w:color w:val="auto"/>
        </w:rPr>
        <w:t>Hoàn thi</w:t>
      </w:r>
      <w:r w:rsidRPr="0033382B">
        <w:rPr>
          <w:rFonts w:cs="Times New Roman"/>
          <w:bCs/>
          <w:color w:val="auto"/>
        </w:rPr>
        <w:t>ệ</w:t>
      </w:r>
      <w:r w:rsidRPr="0033382B">
        <w:rPr>
          <w:rFonts w:cs="Times New Roman"/>
          <w:bCs/>
          <w:color w:val="auto"/>
        </w:rPr>
        <w:t>n các API /register, /login và /me. M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t kh</w:t>
      </w:r>
      <w:r w:rsidRPr="0033382B">
        <w:rPr>
          <w:rFonts w:cs="Times New Roman"/>
          <w:bCs/>
          <w:color w:val="auto"/>
        </w:rPr>
        <w:t>ẩ</w:t>
      </w:r>
      <w:r w:rsidRPr="0033382B">
        <w:rPr>
          <w:rFonts w:cs="Times New Roman"/>
          <w:bCs/>
          <w:color w:val="auto"/>
        </w:rPr>
        <w:t>u đư</w:t>
      </w:r>
      <w:r w:rsidRPr="0033382B">
        <w:rPr>
          <w:rFonts w:cs="Times New Roman"/>
          <w:bCs/>
          <w:color w:val="auto"/>
        </w:rPr>
        <w:t>ợ</w:t>
      </w:r>
      <w:r w:rsidRPr="0033382B">
        <w:rPr>
          <w:rFonts w:cs="Times New Roman"/>
          <w:bCs/>
          <w:color w:val="auto"/>
        </w:rPr>
        <w:t>c mã hóa băm Bcrypt, xác th</w:t>
      </w:r>
      <w:r w:rsidRPr="0033382B">
        <w:rPr>
          <w:rFonts w:cs="Times New Roman"/>
          <w:bCs/>
          <w:color w:val="auto"/>
        </w:rPr>
        <w:t>ự</w:t>
      </w:r>
      <w:r w:rsidRPr="0033382B">
        <w:rPr>
          <w:rFonts w:cs="Times New Roman"/>
          <w:bCs/>
          <w:color w:val="auto"/>
        </w:rPr>
        <w:t>c qua chu</w:t>
      </w:r>
      <w:r w:rsidRPr="0033382B">
        <w:rPr>
          <w:rFonts w:cs="Times New Roman"/>
          <w:bCs/>
          <w:color w:val="auto"/>
        </w:rPr>
        <w:t>ẩ</w:t>
      </w:r>
      <w:r w:rsidRPr="0033382B">
        <w:rPr>
          <w:rFonts w:cs="Times New Roman"/>
          <w:bCs/>
          <w:color w:val="auto"/>
        </w:rPr>
        <w:t>n JWT Access Token (HS256).</w:t>
      </w:r>
    </w:p>
    <w:p w14:paraId="0A4E5CEE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Presentation APIs (/api/v1/presentations): </w:t>
      </w:r>
      <w:r w:rsidRPr="0033382B">
        <w:rPr>
          <w:rFonts w:cs="Times New Roman"/>
          <w:bCs/>
          <w:color w:val="auto"/>
        </w:rPr>
        <w:t>Xây d</w:t>
      </w:r>
      <w:r w:rsidRPr="0033382B">
        <w:rPr>
          <w:rFonts w:cs="Times New Roman"/>
          <w:bCs/>
          <w:color w:val="auto"/>
        </w:rPr>
        <w:t>ự</w:t>
      </w:r>
      <w:r w:rsidRPr="0033382B">
        <w:rPr>
          <w:rFonts w:cs="Times New Roman"/>
          <w:bCs/>
          <w:color w:val="auto"/>
        </w:rPr>
        <w:t>ng các API /up</w:t>
      </w:r>
      <w:r w:rsidRPr="0033382B">
        <w:rPr>
          <w:rFonts w:cs="Times New Roman"/>
          <w:bCs/>
          <w:color w:val="auto"/>
        </w:rPr>
        <w:t>load (ti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p nh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n file .mp4/.webm), /{id}/status (tr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 xml:space="preserve"> v</w:t>
      </w:r>
      <w:r w:rsidRPr="0033382B">
        <w:rPr>
          <w:rFonts w:cs="Times New Roman"/>
          <w:bCs/>
          <w:color w:val="auto"/>
        </w:rPr>
        <w:t>ề</w:t>
      </w:r>
      <w:r w:rsidRPr="0033382B">
        <w:rPr>
          <w:rFonts w:cs="Times New Roman"/>
          <w:bCs/>
          <w:color w:val="auto"/>
        </w:rPr>
        <w:t xml:space="preserve"> % ti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n đ</w:t>
      </w:r>
      <w:r w:rsidRPr="0033382B">
        <w:rPr>
          <w:rFonts w:cs="Times New Roman"/>
          <w:bCs/>
          <w:color w:val="auto"/>
        </w:rPr>
        <w:t>ộ</w:t>
      </w:r>
      <w:r w:rsidRPr="0033382B">
        <w:rPr>
          <w:rFonts w:cs="Times New Roman"/>
          <w:bCs/>
          <w:color w:val="auto"/>
        </w:rPr>
        <w:t xml:space="preserve"> 0% -&gt; 100%), /{id}/report (tr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 xml:space="preserve"> v</w:t>
      </w:r>
      <w:r w:rsidRPr="0033382B">
        <w:rPr>
          <w:rFonts w:cs="Times New Roman"/>
          <w:bCs/>
          <w:color w:val="auto"/>
        </w:rPr>
        <w:t>ề</w:t>
      </w:r>
      <w:r w:rsidRPr="0033382B">
        <w:rPr>
          <w:rFonts w:cs="Times New Roman"/>
          <w:bCs/>
          <w:color w:val="auto"/>
        </w:rPr>
        <w:t xml:space="preserve"> JSON bi</w:t>
      </w:r>
      <w:r w:rsidRPr="0033382B">
        <w:rPr>
          <w:rFonts w:cs="Times New Roman"/>
          <w:bCs/>
          <w:color w:val="auto"/>
        </w:rPr>
        <w:t>ể</w:t>
      </w:r>
      <w:r w:rsidRPr="0033382B">
        <w:rPr>
          <w:rFonts w:cs="Times New Roman"/>
          <w:bCs/>
          <w:color w:val="auto"/>
        </w:rPr>
        <w:t>u đ</w:t>
      </w:r>
      <w:r w:rsidRPr="0033382B">
        <w:rPr>
          <w:rFonts w:cs="Times New Roman"/>
          <w:bCs/>
          <w:color w:val="auto"/>
        </w:rPr>
        <w:t>ồ</w:t>
      </w:r>
      <w:r w:rsidRPr="0033382B">
        <w:rPr>
          <w:rFonts w:cs="Times New Roman"/>
          <w:bCs/>
          <w:color w:val="auto"/>
        </w:rPr>
        <w:t xml:space="preserve"> Radar &amp; Timeline errors) và /history.</w:t>
      </w:r>
    </w:p>
    <w:p w14:paraId="7B4FC86F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Async Background Processing (video_processor.py): </w:t>
      </w:r>
      <w:r w:rsidRPr="0033382B">
        <w:rPr>
          <w:rFonts w:cs="Times New Roman"/>
          <w:bCs/>
          <w:color w:val="auto"/>
        </w:rPr>
        <w:t>Gi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>i phóng HTTP response ngay l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p t</w:t>
      </w:r>
      <w:r w:rsidRPr="0033382B">
        <w:rPr>
          <w:rFonts w:cs="Times New Roman"/>
          <w:bCs/>
          <w:color w:val="auto"/>
        </w:rPr>
        <w:t>ứ</w:t>
      </w:r>
      <w:r w:rsidRPr="0033382B">
        <w:rPr>
          <w:rFonts w:cs="Times New Roman"/>
          <w:bCs/>
          <w:color w:val="auto"/>
        </w:rPr>
        <w:t>c trong 0.5s sau khi</w:t>
      </w:r>
      <w:r w:rsidRPr="0033382B">
        <w:rPr>
          <w:rFonts w:cs="Times New Roman"/>
          <w:bCs/>
          <w:color w:val="auto"/>
        </w:rPr>
        <w:t xml:space="preserve"> upload file, đưa ti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n trình phân tích AI vào x</w:t>
      </w:r>
      <w:r w:rsidRPr="0033382B">
        <w:rPr>
          <w:rFonts w:cs="Times New Roman"/>
          <w:bCs/>
          <w:color w:val="auto"/>
        </w:rPr>
        <w:t>ử</w:t>
      </w:r>
      <w:r w:rsidRPr="0033382B">
        <w:rPr>
          <w:rFonts w:cs="Times New Roman"/>
          <w:bCs/>
          <w:color w:val="auto"/>
        </w:rPr>
        <w:t xml:space="preserve"> lý ng</w:t>
      </w:r>
      <w:r w:rsidRPr="0033382B">
        <w:rPr>
          <w:rFonts w:cs="Times New Roman"/>
          <w:bCs/>
          <w:color w:val="auto"/>
        </w:rPr>
        <w:t>ầ</w:t>
      </w:r>
      <w:r w:rsidRPr="0033382B">
        <w:rPr>
          <w:rFonts w:cs="Times New Roman"/>
          <w:bCs/>
          <w:color w:val="auto"/>
        </w:rPr>
        <w:t xml:space="preserve">m mà không làm treo </w:t>
      </w:r>
      <w:r w:rsidRPr="0033382B">
        <w:rPr>
          <w:rFonts w:cs="Times New Roman"/>
          <w:bCs/>
          <w:color w:val="auto"/>
        </w:rPr>
        <w:t>ứ</w:t>
      </w:r>
      <w:r w:rsidRPr="0033382B">
        <w:rPr>
          <w:rFonts w:cs="Times New Roman"/>
          <w:bCs/>
          <w:color w:val="auto"/>
        </w:rPr>
        <w:t>ng d</w:t>
      </w:r>
      <w:r w:rsidRPr="0033382B">
        <w:rPr>
          <w:rFonts w:cs="Times New Roman"/>
          <w:bCs/>
          <w:color w:val="auto"/>
        </w:rPr>
        <w:t>ụ</w:t>
      </w:r>
      <w:r w:rsidRPr="0033382B">
        <w:rPr>
          <w:rFonts w:cs="Times New Roman"/>
          <w:bCs/>
          <w:color w:val="auto"/>
        </w:rPr>
        <w:t>ng.</w:t>
      </w:r>
    </w:p>
    <w:p w14:paraId="3EC95072" w14:textId="77777777" w:rsidR="00E20DE7" w:rsidRPr="0033382B" w:rsidRDefault="0033382B">
      <w:pPr>
        <w:pStyle w:val="Heading2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  <w:sz w:val="25"/>
        </w:rPr>
        <w:t>2.3. Thi</w:t>
      </w:r>
      <w:r w:rsidRPr="0033382B">
        <w:rPr>
          <w:rFonts w:ascii="Times New Roman" w:hAnsi="Times New Roman" w:cs="Times New Roman"/>
          <w:color w:val="auto"/>
          <w:sz w:val="25"/>
        </w:rPr>
        <w:t>ế</w:t>
      </w:r>
      <w:r w:rsidRPr="0033382B">
        <w:rPr>
          <w:rFonts w:ascii="Times New Roman" w:hAnsi="Times New Roman" w:cs="Times New Roman"/>
          <w:color w:val="auto"/>
          <w:sz w:val="25"/>
        </w:rPr>
        <w:t>t k</w:t>
      </w:r>
      <w:r w:rsidRPr="0033382B">
        <w:rPr>
          <w:rFonts w:ascii="Times New Roman" w:hAnsi="Times New Roman" w:cs="Times New Roman"/>
          <w:color w:val="auto"/>
          <w:sz w:val="25"/>
        </w:rPr>
        <w:t>ế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Cơ s</w:t>
      </w:r>
      <w:r w:rsidRPr="0033382B">
        <w:rPr>
          <w:rFonts w:ascii="Times New Roman" w:hAnsi="Times New Roman" w:cs="Times New Roman"/>
          <w:color w:val="auto"/>
          <w:sz w:val="25"/>
        </w:rPr>
        <w:t>ở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d</w:t>
      </w:r>
      <w:r w:rsidRPr="0033382B">
        <w:rPr>
          <w:rFonts w:ascii="Times New Roman" w:hAnsi="Times New Roman" w:cs="Times New Roman"/>
          <w:color w:val="auto"/>
          <w:sz w:val="25"/>
        </w:rPr>
        <w:t>ữ</w:t>
      </w:r>
      <w:r w:rsidRPr="0033382B">
        <w:rPr>
          <w:rFonts w:ascii="Times New Roman" w:hAnsi="Times New Roman" w:cs="Times New Roman"/>
          <w:color w:val="auto"/>
          <w:sz w:val="25"/>
        </w:rPr>
        <w:t xml:space="preserve"> li</w:t>
      </w:r>
      <w:r w:rsidRPr="0033382B">
        <w:rPr>
          <w:rFonts w:ascii="Times New Roman" w:hAnsi="Times New Roman" w:cs="Times New Roman"/>
          <w:color w:val="auto"/>
          <w:sz w:val="25"/>
        </w:rPr>
        <w:t>ệ</w:t>
      </w:r>
      <w:r w:rsidRPr="0033382B">
        <w:rPr>
          <w:rFonts w:ascii="Times New Roman" w:hAnsi="Times New Roman" w:cs="Times New Roman"/>
          <w:color w:val="auto"/>
          <w:sz w:val="25"/>
        </w:rPr>
        <w:t>u ERD &amp; Tích h</w:t>
      </w:r>
      <w:r w:rsidRPr="0033382B">
        <w:rPr>
          <w:rFonts w:ascii="Times New Roman" w:hAnsi="Times New Roman" w:cs="Times New Roman"/>
          <w:color w:val="auto"/>
          <w:sz w:val="25"/>
        </w:rPr>
        <w:t>ợ</w:t>
      </w:r>
      <w:r w:rsidRPr="0033382B">
        <w:rPr>
          <w:rFonts w:ascii="Times New Roman" w:hAnsi="Times New Roman" w:cs="Times New Roman"/>
          <w:color w:val="auto"/>
          <w:sz w:val="25"/>
        </w:rPr>
        <w:t>p Context Type (Presentation Scenario)</w:t>
      </w:r>
    </w:p>
    <w:p w14:paraId="4C2004A6" w14:textId="01B68ADC" w:rsidR="00E20DE7" w:rsidRPr="0033382B" w:rsidRDefault="00400F3D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 xml:space="preserve">- </w:t>
      </w:r>
      <w:r w:rsidR="0033382B" w:rsidRPr="0033382B">
        <w:rPr>
          <w:rFonts w:cs="Times New Roman"/>
          <w:color w:val="auto"/>
        </w:rPr>
        <w:t>Thi</w:t>
      </w:r>
      <w:r w:rsidR="0033382B" w:rsidRPr="0033382B">
        <w:rPr>
          <w:rFonts w:cs="Times New Roman"/>
          <w:color w:val="auto"/>
        </w:rPr>
        <w:t>ế</w:t>
      </w:r>
      <w:r w:rsidR="0033382B" w:rsidRPr="0033382B">
        <w:rPr>
          <w:rFonts w:cs="Times New Roman"/>
          <w:color w:val="auto"/>
        </w:rPr>
        <w:t>t k</w:t>
      </w:r>
      <w:r w:rsidR="0033382B" w:rsidRPr="0033382B">
        <w:rPr>
          <w:rFonts w:cs="Times New Roman"/>
          <w:color w:val="auto"/>
        </w:rPr>
        <w:t>ế</w:t>
      </w:r>
      <w:r w:rsidR="0033382B" w:rsidRPr="0033382B">
        <w:rPr>
          <w:rFonts w:cs="Times New Roman"/>
          <w:color w:val="auto"/>
        </w:rPr>
        <w:t xml:space="preserve"> các th</w:t>
      </w:r>
      <w:r w:rsidR="0033382B" w:rsidRPr="0033382B">
        <w:rPr>
          <w:rFonts w:cs="Times New Roman"/>
          <w:color w:val="auto"/>
        </w:rPr>
        <w:t>ự</w:t>
      </w:r>
      <w:r w:rsidR="0033382B" w:rsidRPr="0033382B">
        <w:rPr>
          <w:rFonts w:cs="Times New Roman"/>
          <w:color w:val="auto"/>
        </w:rPr>
        <w:t>c th</w:t>
      </w:r>
      <w:r w:rsidR="0033382B" w:rsidRPr="0033382B">
        <w:rPr>
          <w:rFonts w:cs="Times New Roman"/>
          <w:color w:val="auto"/>
        </w:rPr>
        <w:t>ể</w:t>
      </w:r>
      <w:r w:rsidR="0033382B" w:rsidRPr="0033382B">
        <w:rPr>
          <w:rFonts w:cs="Times New Roman"/>
          <w:color w:val="auto"/>
        </w:rPr>
        <w:t xml:space="preserve"> CSDL (Users, Presentations, AnalysisResults) và xây d</w:t>
      </w:r>
      <w:r w:rsidR="0033382B" w:rsidRPr="0033382B">
        <w:rPr>
          <w:rFonts w:cs="Times New Roman"/>
          <w:color w:val="auto"/>
        </w:rPr>
        <w:t>ự</w:t>
      </w:r>
      <w:r w:rsidR="0033382B" w:rsidRPr="0033382B">
        <w:rPr>
          <w:rFonts w:cs="Times New Roman"/>
          <w:color w:val="auto"/>
        </w:rPr>
        <w:t>ng ORM Models</w:t>
      </w:r>
      <w:r w:rsidR="0033382B" w:rsidRPr="0033382B">
        <w:rPr>
          <w:rFonts w:cs="Times New Roman"/>
          <w:color w:val="auto"/>
        </w:rPr>
        <w:t xml:space="preserve"> v</w:t>
      </w:r>
      <w:r w:rsidR="0033382B" w:rsidRPr="0033382B">
        <w:rPr>
          <w:rFonts w:cs="Times New Roman"/>
          <w:color w:val="auto"/>
        </w:rPr>
        <w:t>ớ</w:t>
      </w:r>
      <w:r w:rsidR="0033382B" w:rsidRPr="0033382B">
        <w:rPr>
          <w:rFonts w:cs="Times New Roman"/>
          <w:color w:val="auto"/>
        </w:rPr>
        <w:t>i Async SQLAlchemy.</w:t>
      </w:r>
    </w:p>
    <w:p w14:paraId="035F28FA" w14:textId="07914158" w:rsidR="00E20DE7" w:rsidRPr="0033382B" w:rsidRDefault="00400F3D">
      <w:pPr>
        <w:rPr>
          <w:rFonts w:cs="Times New Roman"/>
          <w:color w:val="auto"/>
        </w:rPr>
      </w:pPr>
      <w:r w:rsidRPr="0033382B">
        <w:rPr>
          <w:rFonts w:cs="Times New Roman"/>
          <w:color w:val="auto"/>
        </w:rPr>
        <w:t xml:space="preserve">- </w:t>
      </w:r>
      <w:r w:rsidR="0033382B" w:rsidRPr="0033382B">
        <w:rPr>
          <w:rFonts w:cs="Times New Roman"/>
          <w:color w:val="auto"/>
        </w:rPr>
        <w:t>Tích h</w:t>
      </w:r>
      <w:r w:rsidR="0033382B" w:rsidRPr="0033382B">
        <w:rPr>
          <w:rFonts w:cs="Times New Roman"/>
          <w:color w:val="auto"/>
        </w:rPr>
        <w:t>ợ</w:t>
      </w:r>
      <w:r w:rsidR="0033382B" w:rsidRPr="0033382B">
        <w:rPr>
          <w:rFonts w:cs="Times New Roman"/>
          <w:color w:val="auto"/>
        </w:rPr>
        <w:t>p Enum context_type (PresentationScenario) v</w:t>
      </w:r>
      <w:r w:rsidR="0033382B" w:rsidRPr="0033382B">
        <w:rPr>
          <w:rFonts w:cs="Times New Roman"/>
          <w:color w:val="auto"/>
        </w:rPr>
        <w:t>ớ</w:t>
      </w:r>
      <w:r w:rsidR="0033382B" w:rsidRPr="0033382B">
        <w:rPr>
          <w:rFonts w:cs="Times New Roman"/>
          <w:color w:val="auto"/>
        </w:rPr>
        <w:t>i 3 ng</w:t>
      </w:r>
      <w:r w:rsidR="0033382B" w:rsidRPr="0033382B">
        <w:rPr>
          <w:rFonts w:cs="Times New Roman"/>
          <w:color w:val="auto"/>
        </w:rPr>
        <w:t>ữ</w:t>
      </w:r>
      <w:r w:rsidR="0033382B" w:rsidRPr="0033382B">
        <w:rPr>
          <w:rFonts w:cs="Times New Roman"/>
          <w:color w:val="auto"/>
        </w:rPr>
        <w:t xml:space="preserve"> c</w:t>
      </w:r>
      <w:r w:rsidR="0033382B" w:rsidRPr="0033382B">
        <w:rPr>
          <w:rFonts w:cs="Times New Roman"/>
          <w:color w:val="auto"/>
        </w:rPr>
        <w:t>ả</w:t>
      </w:r>
      <w:r w:rsidR="0033382B" w:rsidRPr="0033382B">
        <w:rPr>
          <w:rFonts w:cs="Times New Roman"/>
          <w:color w:val="auto"/>
        </w:rPr>
        <w:t>nh thuy</w:t>
      </w:r>
      <w:r w:rsidR="0033382B" w:rsidRPr="0033382B">
        <w:rPr>
          <w:rFonts w:cs="Times New Roman"/>
          <w:color w:val="auto"/>
        </w:rPr>
        <w:t>ế</w:t>
      </w:r>
      <w:r w:rsidR="0033382B" w:rsidRPr="0033382B">
        <w:rPr>
          <w:rFonts w:cs="Times New Roman"/>
          <w:color w:val="auto"/>
        </w:rPr>
        <w:t>t trình th</w:t>
      </w:r>
      <w:r w:rsidR="0033382B" w:rsidRPr="0033382B">
        <w:rPr>
          <w:rFonts w:cs="Times New Roman"/>
          <w:color w:val="auto"/>
        </w:rPr>
        <w:t>ự</w:t>
      </w:r>
      <w:r w:rsidR="0033382B" w:rsidRPr="0033382B">
        <w:rPr>
          <w:rFonts w:cs="Times New Roman"/>
          <w:color w:val="auto"/>
        </w:rPr>
        <w:t>c t</w:t>
      </w:r>
      <w:r w:rsidR="0033382B" w:rsidRPr="0033382B">
        <w:rPr>
          <w:rFonts w:cs="Times New Roman"/>
          <w:color w:val="auto"/>
        </w:rPr>
        <w:t>ế</w:t>
      </w:r>
      <w:r w:rsidR="0033382B" w:rsidRPr="0033382B">
        <w:rPr>
          <w:rFonts w:cs="Times New Roman"/>
          <w:color w:val="auto"/>
        </w:rPr>
        <w:t>:</w:t>
      </w:r>
    </w:p>
    <w:p w14:paraId="74B3BC09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ACADEMIC: </w:t>
      </w:r>
      <w:r w:rsidRPr="0033382B">
        <w:rPr>
          <w:rFonts w:cs="Times New Roman"/>
          <w:bCs/>
          <w:color w:val="auto"/>
        </w:rPr>
        <w:t>Thuy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t trình Đ</w:t>
      </w:r>
      <w:r w:rsidRPr="0033382B">
        <w:rPr>
          <w:rFonts w:cs="Times New Roman"/>
          <w:bCs/>
          <w:color w:val="auto"/>
        </w:rPr>
        <w:t>ồ</w:t>
      </w:r>
      <w:r w:rsidRPr="0033382B">
        <w:rPr>
          <w:rFonts w:cs="Times New Roman"/>
          <w:bCs/>
          <w:color w:val="auto"/>
        </w:rPr>
        <w:t xml:space="preserve"> án / H</w:t>
      </w:r>
      <w:r w:rsidRPr="0033382B">
        <w:rPr>
          <w:rFonts w:cs="Times New Roman"/>
          <w:bCs/>
          <w:color w:val="auto"/>
        </w:rPr>
        <w:t>ọ</w:t>
      </w:r>
      <w:r w:rsidRPr="0033382B">
        <w:rPr>
          <w:rFonts w:cs="Times New Roman"/>
          <w:bCs/>
          <w:color w:val="auto"/>
        </w:rPr>
        <w:t>c thu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t (Tiêu chu</w:t>
      </w:r>
      <w:r w:rsidRPr="0033382B">
        <w:rPr>
          <w:rFonts w:cs="Times New Roman"/>
          <w:bCs/>
          <w:color w:val="auto"/>
        </w:rPr>
        <w:t>ẩ</w:t>
      </w:r>
      <w:r w:rsidRPr="0033382B">
        <w:rPr>
          <w:rFonts w:cs="Times New Roman"/>
          <w:bCs/>
          <w:color w:val="auto"/>
        </w:rPr>
        <w:t>n phong thái đĩnh đ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c, t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c đ</w:t>
      </w:r>
      <w:r w:rsidRPr="0033382B">
        <w:rPr>
          <w:rFonts w:cs="Times New Roman"/>
          <w:bCs/>
          <w:color w:val="auto"/>
        </w:rPr>
        <w:t>ộ</w:t>
      </w:r>
      <w:r w:rsidRPr="0033382B">
        <w:rPr>
          <w:rFonts w:cs="Times New Roman"/>
          <w:bCs/>
          <w:color w:val="auto"/>
        </w:rPr>
        <w:t xml:space="preserve"> 130-150 WPM).</w:t>
      </w:r>
    </w:p>
    <w:p w14:paraId="2E418E78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PITCHING: </w:t>
      </w:r>
      <w:r w:rsidRPr="0033382B">
        <w:rPr>
          <w:rFonts w:cs="Times New Roman"/>
          <w:bCs/>
          <w:color w:val="auto"/>
        </w:rPr>
        <w:t>Pitching Kh</w:t>
      </w:r>
      <w:r w:rsidRPr="0033382B">
        <w:rPr>
          <w:rFonts w:cs="Times New Roman"/>
          <w:bCs/>
          <w:color w:val="auto"/>
        </w:rPr>
        <w:t>ở</w:t>
      </w:r>
      <w:r w:rsidRPr="0033382B">
        <w:rPr>
          <w:rFonts w:cs="Times New Roman"/>
          <w:bCs/>
          <w:color w:val="auto"/>
        </w:rPr>
        <w:t>i nghi</w:t>
      </w:r>
      <w:r w:rsidRPr="0033382B">
        <w:rPr>
          <w:rFonts w:cs="Times New Roman"/>
          <w:bCs/>
          <w:color w:val="auto"/>
        </w:rPr>
        <w:t>ệ</w:t>
      </w:r>
      <w:r w:rsidRPr="0033382B">
        <w:rPr>
          <w:rFonts w:cs="Times New Roman"/>
          <w:bCs/>
          <w:color w:val="auto"/>
        </w:rPr>
        <w:t>p / G</w:t>
      </w:r>
      <w:r w:rsidRPr="0033382B">
        <w:rPr>
          <w:rFonts w:cs="Times New Roman"/>
          <w:bCs/>
          <w:color w:val="auto"/>
        </w:rPr>
        <w:t>ọ</w:t>
      </w:r>
      <w:r w:rsidRPr="0033382B">
        <w:rPr>
          <w:rFonts w:cs="Times New Roman"/>
          <w:bCs/>
          <w:color w:val="auto"/>
        </w:rPr>
        <w:t>i v</w:t>
      </w:r>
      <w:r w:rsidRPr="0033382B">
        <w:rPr>
          <w:rFonts w:cs="Times New Roman"/>
          <w:bCs/>
          <w:color w:val="auto"/>
        </w:rPr>
        <w:t>ố</w:t>
      </w:r>
      <w:r w:rsidRPr="0033382B">
        <w:rPr>
          <w:rFonts w:cs="Times New Roman"/>
          <w:bCs/>
          <w:color w:val="auto"/>
        </w:rPr>
        <w:t>n (Yêu c</w:t>
      </w:r>
      <w:r w:rsidRPr="0033382B">
        <w:rPr>
          <w:rFonts w:cs="Times New Roman"/>
          <w:bCs/>
          <w:color w:val="auto"/>
        </w:rPr>
        <w:t>ầ</w:t>
      </w:r>
      <w:r w:rsidRPr="0033382B">
        <w:rPr>
          <w:rFonts w:cs="Times New Roman"/>
          <w:bCs/>
          <w:color w:val="auto"/>
        </w:rPr>
        <w:t>u</w:t>
      </w:r>
      <w:r w:rsidRPr="0033382B">
        <w:rPr>
          <w:rFonts w:cs="Times New Roman"/>
          <w:bCs/>
          <w:color w:val="auto"/>
        </w:rPr>
        <w:t xml:space="preserve"> năng lư</w:t>
      </w:r>
      <w:r w:rsidRPr="0033382B">
        <w:rPr>
          <w:rFonts w:cs="Times New Roman"/>
          <w:bCs/>
          <w:color w:val="auto"/>
        </w:rPr>
        <w:t>ợ</w:t>
      </w:r>
      <w:r w:rsidRPr="0033382B">
        <w:rPr>
          <w:rFonts w:cs="Times New Roman"/>
          <w:bCs/>
          <w:color w:val="auto"/>
        </w:rPr>
        <w:t>ng cao, c</w:t>
      </w:r>
      <w:r w:rsidRPr="0033382B">
        <w:rPr>
          <w:rFonts w:cs="Times New Roman"/>
          <w:bCs/>
          <w:color w:val="auto"/>
        </w:rPr>
        <w:t>ử</w:t>
      </w:r>
      <w:r w:rsidRPr="0033382B">
        <w:rPr>
          <w:rFonts w:cs="Times New Roman"/>
          <w:bCs/>
          <w:color w:val="auto"/>
        </w:rPr>
        <w:t xml:space="preserve"> ch</w:t>
      </w:r>
      <w:r w:rsidRPr="0033382B">
        <w:rPr>
          <w:rFonts w:cs="Times New Roman"/>
          <w:bCs/>
          <w:color w:val="auto"/>
        </w:rPr>
        <w:t>ỉ</w:t>
      </w:r>
      <w:r w:rsidRPr="0033382B">
        <w:rPr>
          <w:rFonts w:cs="Times New Roman"/>
          <w:bCs/>
          <w:color w:val="auto"/>
        </w:rPr>
        <w:t xml:space="preserve"> tay linh ho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t).</w:t>
      </w:r>
    </w:p>
    <w:p w14:paraId="24036C55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INTERVIEW: </w:t>
      </w:r>
      <w:r w:rsidRPr="0033382B">
        <w:rPr>
          <w:rFonts w:cs="Times New Roman"/>
          <w:bCs/>
          <w:color w:val="auto"/>
        </w:rPr>
        <w:t>Ph</w:t>
      </w:r>
      <w:r w:rsidRPr="0033382B">
        <w:rPr>
          <w:rFonts w:cs="Times New Roman"/>
          <w:bCs/>
          <w:color w:val="auto"/>
        </w:rPr>
        <w:t>ỏ</w:t>
      </w:r>
      <w:r w:rsidRPr="0033382B">
        <w:rPr>
          <w:rFonts w:cs="Times New Roman"/>
          <w:bCs/>
          <w:color w:val="auto"/>
        </w:rPr>
        <w:t>ng v</w:t>
      </w:r>
      <w:r w:rsidRPr="0033382B">
        <w:rPr>
          <w:rFonts w:cs="Times New Roman"/>
          <w:bCs/>
          <w:color w:val="auto"/>
        </w:rPr>
        <w:t>ấ</w:t>
      </w:r>
      <w:r w:rsidRPr="0033382B">
        <w:rPr>
          <w:rFonts w:cs="Times New Roman"/>
          <w:bCs/>
          <w:color w:val="auto"/>
        </w:rPr>
        <w:t>n xin vi</w:t>
      </w:r>
      <w:r w:rsidRPr="0033382B">
        <w:rPr>
          <w:rFonts w:cs="Times New Roman"/>
          <w:bCs/>
          <w:color w:val="auto"/>
        </w:rPr>
        <w:t>ệ</w:t>
      </w:r>
      <w:r w:rsidRPr="0033382B">
        <w:rPr>
          <w:rFonts w:cs="Times New Roman"/>
          <w:bCs/>
          <w:color w:val="auto"/>
        </w:rPr>
        <w:t>c (Yêu c</w:t>
      </w:r>
      <w:r w:rsidRPr="0033382B">
        <w:rPr>
          <w:rFonts w:cs="Times New Roman"/>
          <w:bCs/>
          <w:color w:val="auto"/>
        </w:rPr>
        <w:t>ầ</w:t>
      </w:r>
      <w:r w:rsidRPr="0033382B">
        <w:rPr>
          <w:rFonts w:cs="Times New Roman"/>
          <w:bCs/>
          <w:color w:val="auto"/>
        </w:rPr>
        <w:t>u t</w:t>
      </w:r>
      <w:r w:rsidRPr="0033382B">
        <w:rPr>
          <w:rFonts w:cs="Times New Roman"/>
          <w:bCs/>
          <w:color w:val="auto"/>
        </w:rPr>
        <w:t>ậ</w:t>
      </w:r>
      <w:r w:rsidRPr="0033382B">
        <w:rPr>
          <w:rFonts w:cs="Times New Roman"/>
          <w:bCs/>
          <w:color w:val="auto"/>
        </w:rPr>
        <w:t>p trung ánh m</w:t>
      </w:r>
      <w:r w:rsidRPr="0033382B">
        <w:rPr>
          <w:rFonts w:cs="Times New Roman"/>
          <w:bCs/>
          <w:color w:val="auto"/>
        </w:rPr>
        <w:t>ắ</w:t>
      </w:r>
      <w:r w:rsidRPr="0033382B">
        <w:rPr>
          <w:rFonts w:cs="Times New Roman"/>
          <w:bCs/>
          <w:color w:val="auto"/>
        </w:rPr>
        <w:t>t, đi</w:t>
      </w:r>
      <w:r w:rsidRPr="0033382B">
        <w:rPr>
          <w:rFonts w:cs="Times New Roman"/>
          <w:bCs/>
          <w:color w:val="auto"/>
        </w:rPr>
        <w:t>ề</w:t>
      </w:r>
      <w:r w:rsidRPr="0033382B">
        <w:rPr>
          <w:rFonts w:cs="Times New Roman"/>
          <w:bCs/>
          <w:color w:val="auto"/>
        </w:rPr>
        <w:t>m tĩnh).</w:t>
      </w:r>
    </w:p>
    <w:p w14:paraId="325FD172" w14:textId="77777777" w:rsidR="00E20DE7" w:rsidRPr="0033382B" w:rsidRDefault="0033382B">
      <w:pPr>
        <w:pStyle w:val="Heading2"/>
        <w:rPr>
          <w:rFonts w:ascii="Times New Roman" w:hAnsi="Times New Roman" w:cs="Times New Roman"/>
          <w:color w:val="auto"/>
        </w:rPr>
      </w:pPr>
      <w:r w:rsidRPr="0033382B">
        <w:rPr>
          <w:rFonts w:ascii="Times New Roman" w:hAnsi="Times New Roman" w:cs="Times New Roman"/>
          <w:color w:val="auto"/>
          <w:sz w:val="25"/>
        </w:rPr>
        <w:t>2.4. Repository GitHub &amp; Unit Tests (Software Testing)</w:t>
      </w:r>
    </w:p>
    <w:p w14:paraId="20F2D0B7" w14:textId="77777777" w:rsidR="00E20DE7" w:rsidRPr="0033382B" w:rsidRDefault="0033382B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>C</w:t>
      </w:r>
      <w:r w:rsidRPr="0033382B">
        <w:rPr>
          <w:rFonts w:cs="Times New Roman"/>
          <w:bCs/>
          <w:color w:val="auto"/>
        </w:rPr>
        <w:t>ấ</w:t>
      </w:r>
      <w:r w:rsidRPr="0033382B">
        <w:rPr>
          <w:rFonts w:cs="Times New Roman"/>
          <w:bCs/>
          <w:color w:val="auto"/>
        </w:rPr>
        <w:t xml:space="preserve">u hình .gitignore: </w:t>
      </w:r>
      <w:r w:rsidRPr="0033382B">
        <w:rPr>
          <w:rFonts w:cs="Times New Roman"/>
          <w:bCs/>
          <w:color w:val="auto"/>
        </w:rPr>
        <w:t>Lo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i b</w:t>
      </w:r>
      <w:r w:rsidRPr="0033382B">
        <w:rPr>
          <w:rFonts w:cs="Times New Roman"/>
          <w:bCs/>
          <w:color w:val="auto"/>
        </w:rPr>
        <w:t>ỏ</w:t>
      </w:r>
      <w:r w:rsidRPr="0033382B">
        <w:rPr>
          <w:rFonts w:cs="Times New Roman"/>
          <w:bCs/>
          <w:color w:val="auto"/>
        </w:rPr>
        <w:t xml:space="preserve"> file rác, bi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n môi trư</w:t>
      </w:r>
      <w:r w:rsidRPr="0033382B">
        <w:rPr>
          <w:rFonts w:cs="Times New Roman"/>
          <w:bCs/>
          <w:color w:val="auto"/>
        </w:rPr>
        <w:t>ờ</w:t>
      </w:r>
      <w:r w:rsidRPr="0033382B">
        <w:rPr>
          <w:rFonts w:cs="Times New Roman"/>
          <w:bCs/>
          <w:color w:val="auto"/>
        </w:rPr>
        <w:t>ng nh</w:t>
      </w:r>
      <w:r w:rsidRPr="0033382B">
        <w:rPr>
          <w:rFonts w:cs="Times New Roman"/>
          <w:bCs/>
          <w:color w:val="auto"/>
        </w:rPr>
        <w:t>ạ</w:t>
      </w:r>
      <w:r w:rsidRPr="0033382B">
        <w:rPr>
          <w:rFonts w:cs="Times New Roman"/>
          <w:bCs/>
          <w:color w:val="auto"/>
        </w:rPr>
        <w:t>y c</w:t>
      </w:r>
      <w:r w:rsidRPr="0033382B">
        <w:rPr>
          <w:rFonts w:cs="Times New Roman"/>
          <w:bCs/>
          <w:color w:val="auto"/>
        </w:rPr>
        <w:t>ả</w:t>
      </w:r>
      <w:r w:rsidRPr="0033382B">
        <w:rPr>
          <w:rFonts w:cs="Times New Roman"/>
          <w:bCs/>
          <w:color w:val="auto"/>
        </w:rPr>
        <w:t xml:space="preserve">m và </w:t>
      </w:r>
      <w:r w:rsidRPr="0033382B">
        <w:rPr>
          <w:rFonts w:cs="Times New Roman"/>
          <w:bCs/>
          <w:color w:val="auto"/>
        </w:rPr>
        <w:t>ổ</w:t>
      </w:r>
      <w:r w:rsidRPr="0033382B">
        <w:rPr>
          <w:rFonts w:cs="Times New Roman"/>
          <w:bCs/>
          <w:color w:val="auto"/>
        </w:rPr>
        <w:t xml:space="preserve"> lưu tr</w:t>
      </w:r>
      <w:r w:rsidRPr="0033382B">
        <w:rPr>
          <w:rFonts w:cs="Times New Roman"/>
          <w:bCs/>
          <w:color w:val="auto"/>
        </w:rPr>
        <w:t>ữ</w:t>
      </w:r>
      <w:r w:rsidRPr="0033382B">
        <w:rPr>
          <w:rFonts w:cs="Times New Roman"/>
          <w:bCs/>
          <w:color w:val="auto"/>
        </w:rPr>
        <w:t xml:space="preserve"> video kh</w:t>
      </w:r>
      <w:r w:rsidRPr="0033382B">
        <w:rPr>
          <w:rFonts w:cs="Times New Roman"/>
          <w:bCs/>
          <w:color w:val="auto"/>
        </w:rPr>
        <w:t>ỏ</w:t>
      </w:r>
      <w:r w:rsidRPr="0033382B">
        <w:rPr>
          <w:rFonts w:cs="Times New Roman"/>
          <w:bCs/>
          <w:color w:val="auto"/>
        </w:rPr>
        <w:t xml:space="preserve">i </w:t>
      </w:r>
      <w:r w:rsidRPr="0033382B">
        <w:rPr>
          <w:rFonts w:cs="Times New Roman"/>
          <w:bCs/>
          <w:color w:val="auto"/>
        </w:rPr>
        <w:t>Git Repository.</w:t>
      </w:r>
    </w:p>
    <w:p w14:paraId="1E3DCF34" w14:textId="2277B9AF" w:rsidR="00881974" w:rsidRPr="0033382B" w:rsidRDefault="0033382B" w:rsidP="00881974">
      <w:pPr>
        <w:pStyle w:val="ListBullet"/>
        <w:rPr>
          <w:rFonts w:cs="Times New Roman"/>
          <w:bCs/>
          <w:color w:val="auto"/>
        </w:rPr>
      </w:pPr>
      <w:r w:rsidRPr="0033382B">
        <w:rPr>
          <w:rFonts w:cs="Times New Roman"/>
          <w:bCs/>
          <w:color w:val="auto"/>
        </w:rPr>
        <w:t xml:space="preserve">Unit Testing (Pytest): </w:t>
      </w:r>
      <w:r w:rsidRPr="0033382B">
        <w:rPr>
          <w:rFonts w:cs="Times New Roman"/>
          <w:bCs/>
          <w:color w:val="auto"/>
        </w:rPr>
        <w:t>Vi</w:t>
      </w:r>
      <w:r w:rsidRPr="0033382B">
        <w:rPr>
          <w:rFonts w:cs="Times New Roman"/>
          <w:bCs/>
          <w:color w:val="auto"/>
        </w:rPr>
        <w:t>ế</w:t>
      </w:r>
      <w:r w:rsidRPr="0033382B">
        <w:rPr>
          <w:rFonts w:cs="Times New Roman"/>
          <w:bCs/>
          <w:color w:val="auto"/>
        </w:rPr>
        <w:t>t b</w:t>
      </w:r>
      <w:r w:rsidRPr="0033382B">
        <w:rPr>
          <w:rFonts w:cs="Times New Roman"/>
          <w:bCs/>
          <w:color w:val="auto"/>
        </w:rPr>
        <w:t>ộ</w:t>
      </w:r>
      <w:r w:rsidRPr="0033382B">
        <w:rPr>
          <w:rFonts w:cs="Times New Roman"/>
          <w:bCs/>
          <w:color w:val="auto"/>
        </w:rPr>
        <w:t xml:space="preserve"> ki</w:t>
      </w:r>
      <w:r w:rsidRPr="0033382B">
        <w:rPr>
          <w:rFonts w:cs="Times New Roman"/>
          <w:bCs/>
          <w:color w:val="auto"/>
        </w:rPr>
        <w:t>ể</w:t>
      </w:r>
      <w:r w:rsidRPr="0033382B">
        <w:rPr>
          <w:rFonts w:cs="Times New Roman"/>
          <w:bCs/>
          <w:color w:val="auto"/>
        </w:rPr>
        <w:t>m th</w:t>
      </w:r>
      <w:r w:rsidRPr="0033382B">
        <w:rPr>
          <w:rFonts w:cs="Times New Roman"/>
          <w:bCs/>
          <w:color w:val="auto"/>
        </w:rPr>
        <w:t>ử</w:t>
      </w:r>
      <w:r w:rsidRPr="0033382B">
        <w:rPr>
          <w:rFonts w:cs="Times New Roman"/>
          <w:bCs/>
          <w:color w:val="auto"/>
        </w:rPr>
        <w:t xml:space="preserve"> t</w:t>
      </w:r>
      <w:r w:rsidRPr="0033382B">
        <w:rPr>
          <w:rFonts w:cs="Times New Roman"/>
          <w:bCs/>
          <w:color w:val="auto"/>
        </w:rPr>
        <w:t>ự</w:t>
      </w:r>
      <w:r w:rsidRPr="0033382B">
        <w:rPr>
          <w:rFonts w:cs="Times New Roman"/>
          <w:bCs/>
          <w:color w:val="auto"/>
        </w:rPr>
        <w:t xml:space="preserve"> đ</w:t>
      </w:r>
      <w:r w:rsidRPr="0033382B">
        <w:rPr>
          <w:rFonts w:cs="Times New Roman"/>
          <w:bCs/>
          <w:color w:val="auto"/>
        </w:rPr>
        <w:t>ộ</w:t>
      </w:r>
      <w:r w:rsidRPr="0033382B">
        <w:rPr>
          <w:rFonts w:cs="Times New Roman"/>
          <w:bCs/>
          <w:color w:val="auto"/>
        </w:rPr>
        <w:t>ng test_health.py và test_auth.py ki</w:t>
      </w:r>
      <w:r w:rsidRPr="0033382B">
        <w:rPr>
          <w:rFonts w:cs="Times New Roman"/>
          <w:bCs/>
          <w:color w:val="auto"/>
        </w:rPr>
        <w:t>ể</w:t>
      </w:r>
      <w:r w:rsidRPr="0033382B">
        <w:rPr>
          <w:rFonts w:cs="Times New Roman"/>
          <w:bCs/>
          <w:color w:val="auto"/>
        </w:rPr>
        <w:t>m tra đ</w:t>
      </w:r>
      <w:r w:rsidRPr="0033382B">
        <w:rPr>
          <w:rFonts w:cs="Times New Roman"/>
          <w:bCs/>
          <w:color w:val="auto"/>
        </w:rPr>
        <w:t>ộ</w:t>
      </w:r>
      <w:r w:rsidRPr="0033382B">
        <w:rPr>
          <w:rFonts w:cs="Times New Roman"/>
          <w:bCs/>
          <w:color w:val="auto"/>
        </w:rPr>
        <w:t xml:space="preserve"> chính xác c</w:t>
      </w:r>
      <w:r w:rsidRPr="0033382B">
        <w:rPr>
          <w:rFonts w:cs="Times New Roman"/>
          <w:bCs/>
          <w:color w:val="auto"/>
        </w:rPr>
        <w:t>ủ</w:t>
      </w:r>
      <w:r w:rsidRPr="0033382B">
        <w:rPr>
          <w:rFonts w:cs="Times New Roman"/>
          <w:bCs/>
          <w:color w:val="auto"/>
        </w:rPr>
        <w:t>a các đư</w:t>
      </w:r>
      <w:r w:rsidRPr="0033382B">
        <w:rPr>
          <w:rFonts w:cs="Times New Roman"/>
          <w:bCs/>
          <w:color w:val="auto"/>
        </w:rPr>
        <w:t>ờ</w:t>
      </w:r>
      <w:r w:rsidRPr="0033382B">
        <w:rPr>
          <w:rFonts w:cs="Times New Roman"/>
          <w:bCs/>
          <w:color w:val="auto"/>
        </w:rPr>
        <w:t>ng d</w:t>
      </w:r>
      <w:r w:rsidRPr="0033382B">
        <w:rPr>
          <w:rFonts w:cs="Times New Roman"/>
          <w:bCs/>
          <w:color w:val="auto"/>
        </w:rPr>
        <w:t>ẫ</w:t>
      </w:r>
      <w:r w:rsidRPr="0033382B">
        <w:rPr>
          <w:rFonts w:cs="Times New Roman"/>
          <w:bCs/>
          <w:color w:val="auto"/>
        </w:rPr>
        <w:t>n API.</w:t>
      </w:r>
    </w:p>
    <w:p w14:paraId="50A911A5" w14:textId="1898DE00" w:rsidR="00E20DE7" w:rsidRPr="0033382B" w:rsidRDefault="00E20DE7">
      <w:pPr>
        <w:rPr>
          <w:rFonts w:cs="Times New Roman"/>
          <w:color w:val="auto"/>
        </w:rPr>
      </w:pPr>
    </w:p>
    <w:sectPr w:rsidR="00E20DE7" w:rsidRPr="003338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D08"/>
    <w:rsid w:val="0029639D"/>
    <w:rsid w:val="00326F90"/>
    <w:rsid w:val="0033382B"/>
    <w:rsid w:val="00400F3D"/>
    <w:rsid w:val="00881974"/>
    <w:rsid w:val="00955655"/>
    <w:rsid w:val="00AA1D8D"/>
    <w:rsid w:val="00B47730"/>
    <w:rsid w:val="00CB0664"/>
    <w:rsid w:val="00E20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B5996"/>
  <w14:defaultImageDpi w14:val="300"/>
  <w15:docId w15:val="{083DA8A5-8F51-4009-9F62-E0FF47DD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Nhân Võ</cp:lastModifiedBy>
  <cp:revision>8</cp:revision>
  <dcterms:created xsi:type="dcterms:W3CDTF">2013-12-23T23:15:00Z</dcterms:created>
  <dcterms:modified xsi:type="dcterms:W3CDTF">2026-09-21T13:59:00Z</dcterms:modified>
  <cp:category/>
</cp:coreProperties>
</file>